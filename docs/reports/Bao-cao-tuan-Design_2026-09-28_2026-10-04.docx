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0" w:space="0" w:color="1B365D"/>
          <w:left w:val="single" w:sz="0" w:space="0" w:color="1B365D"/>
          <w:bottom w:val="single" w:sz="0" w:space="0" w:color="1B365D"/>
          <w:right w:val="single" w:sz="0" w:space="0" w:color="1B365D"/>
          <w:insideH w:val="single" w:sz="0" w:space="0" w:color="1B365D"/>
          <w:insideV w:val="single" w:sz="0" w:space="0" w:color="1B365D"/>
        </w:tblBorders>
        <w:tblLook w:val="04A0" w:firstRow="1" w:lastRow="0" w:firstColumn="1" w:lastColumn="0" w:noHBand="0" w:noVBand="1"/>
      </w:tblPr>
      <w:tblGrid>
        <w:gridCol w:w="5"/>
        <w:gridCol w:w="9412"/>
        <w:gridCol w:w="80"/>
      </w:tblGrid>
      <w:tr w:rsidR="00CD5C7B">
        <w:trPr>
          <w:gridAfter w:val="1"/>
          <w:wAfter w:w="80" w:type="dxa"/>
        </w:trPr>
        <w:tc>
          <w:tcPr>
            <w:tcW w:w="9412" w:type="dxa"/>
            <w:gridSpan w:val="2"/>
            <w:shd w:val="clear" w:color="auto" w:fill="1B365D"/>
            <w:tcMar>
              <w:top w:w="200" w:type="dxa"/>
              <w:left w:w="160" w:type="dxa"/>
              <w:bottom w:w="200" w:type="dxa"/>
              <w:right w:w="160" w:type="dxa"/>
            </w:tcMar>
          </w:tcPr>
          <w:p w:rsidR="00CD5C7B" w:rsidRDefault="00BC44CF">
            <w:pPr>
              <w:spacing w:after="40"/>
            </w:pPr>
            <w:bookmarkStart w:id="0" w:name="_GoBack"/>
            <w:bookmarkEnd w:id="0"/>
            <w:r>
              <w:rPr>
                <w:b/>
                <w:color w:val="FFFFFF"/>
                <w:sz w:val="24"/>
              </w:rPr>
              <w:t>WORK OS</w:t>
            </w:r>
          </w:p>
          <w:p w:rsidR="00CD5C7B" w:rsidRDefault="00BC44CF">
            <w:pPr>
              <w:spacing w:after="40"/>
            </w:pPr>
            <w:r>
              <w:rPr>
                <w:b/>
                <w:color w:val="FFFFFF"/>
                <w:sz w:val="56"/>
              </w:rPr>
              <w:t>BÁO CÁO TU</w:t>
            </w:r>
            <w:r>
              <w:rPr>
                <w:b/>
                <w:color w:val="FFFFFF"/>
                <w:sz w:val="56"/>
              </w:rPr>
              <w:t>Ầ</w:t>
            </w:r>
            <w:r>
              <w:rPr>
                <w:b/>
                <w:color w:val="FFFFFF"/>
                <w:sz w:val="56"/>
              </w:rPr>
              <w:t>N</w:t>
            </w:r>
          </w:p>
          <w:p w:rsidR="00CD5C7B" w:rsidRDefault="00BC44CF">
            <w:pPr>
              <w:spacing w:after="40"/>
            </w:pPr>
            <w:r>
              <w:rPr>
                <w:color w:val="D6DEE8"/>
                <w:sz w:val="24"/>
              </w:rPr>
              <w:t>H</w:t>
            </w:r>
            <w:r>
              <w:rPr>
                <w:color w:val="D6DEE8"/>
                <w:sz w:val="24"/>
              </w:rPr>
              <w:t>ạ</w:t>
            </w:r>
            <w:r>
              <w:rPr>
                <w:color w:val="D6DEE8"/>
                <w:sz w:val="24"/>
              </w:rPr>
              <w:t>ng m</w:t>
            </w:r>
            <w:r>
              <w:rPr>
                <w:color w:val="D6DEE8"/>
                <w:sz w:val="24"/>
              </w:rPr>
              <w:t>ụ</w:t>
            </w:r>
            <w:r>
              <w:rPr>
                <w:color w:val="D6DEE8"/>
                <w:sz w:val="24"/>
              </w:rPr>
              <w:t>c Design  ·  Khóa Phase 1 và Phase 2</w:t>
            </w:r>
          </w:p>
        </w:tc>
      </w:tr>
      <w:tr w:rsidR="00CD5C7B">
        <w:tblPrEx>
          <w:tblBorders>
            <w:top w:val="single" w:sz="0" w:space="0" w:color="B08D57"/>
            <w:left w:val="single" w:sz="0" w:space="0" w:color="B08D57"/>
            <w:bottom w:val="single" w:sz="0" w:space="0" w:color="B08D57"/>
            <w:right w:val="single" w:sz="0" w:space="0" w:color="B08D57"/>
            <w:insideH w:val="single" w:sz="0" w:space="0" w:color="B08D57"/>
            <w:insideV w:val="single" w:sz="0" w:space="0" w:color="B08D57"/>
          </w:tblBorders>
        </w:tblPrEx>
        <w:trPr>
          <w:gridBefore w:val="1"/>
          <w:trHeight w:hRule="exact" w:val="80"/>
        </w:trPr>
        <w:tc>
          <w:tcPr>
            <w:tcW w:w="9412" w:type="dxa"/>
            <w:gridSpan w:val="2"/>
            <w:shd w:val="clear" w:color="auto" w:fill="B08D5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CD5C7B">
            <w:pPr>
              <w:spacing w:after="0" w:line="259" w:lineRule="auto"/>
            </w:pPr>
          </w:p>
        </w:tc>
      </w:tr>
    </w:tbl>
    <w:p w:rsidR="00CD5C7B" w:rsidRDefault="00CD5C7B">
      <w:pPr>
        <w:spacing w:after="120"/>
      </w:pPr>
    </w:p>
    <w:tbl>
      <w:tblPr>
        <w:tblW w:w="0" w:type="auto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ook w:val="04A0" w:firstRow="1" w:lastRow="0" w:firstColumn="1" w:lastColumn="0" w:noHBand="0" w:noVBand="1"/>
      </w:tblPr>
      <w:tblGrid>
        <w:gridCol w:w="2608"/>
        <w:gridCol w:w="6803"/>
      </w:tblGrid>
      <w:tr w:rsidR="00CD5C7B">
        <w:trPr>
          <w:cantSplit/>
        </w:trPr>
        <w:tc>
          <w:tcPr>
            <w:tcW w:w="26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1B365D"/>
                <w:sz w:val="20"/>
              </w:rPr>
              <w:t>S</w:t>
            </w:r>
            <w:r>
              <w:rPr>
                <w:b/>
                <w:color w:val="1B365D"/>
                <w:sz w:val="20"/>
              </w:rPr>
              <w:t>ả</w:t>
            </w:r>
            <w:r>
              <w:rPr>
                <w:b/>
                <w:color w:val="1B365D"/>
                <w:sz w:val="20"/>
              </w:rPr>
              <w:t>n ph</w:t>
            </w:r>
            <w:r>
              <w:rPr>
                <w:b/>
                <w:color w:val="1B365D"/>
                <w:sz w:val="20"/>
              </w:rPr>
              <w:t>ẩ</w:t>
            </w:r>
            <w:r>
              <w:rPr>
                <w:b/>
                <w:color w:val="1B365D"/>
                <w:sz w:val="20"/>
              </w:rPr>
              <w:t>m</w:t>
            </w:r>
          </w:p>
        </w:tc>
        <w:tc>
          <w:tcPr>
            <w:tcW w:w="680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Work OS — Personal + Small Team Work Operating System</w:t>
            </w:r>
          </w:p>
        </w:tc>
      </w:tr>
      <w:tr w:rsidR="00CD5C7B">
        <w:trPr>
          <w:cantSplit/>
        </w:trPr>
        <w:tc>
          <w:tcPr>
            <w:tcW w:w="2608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1B365D"/>
                <w:sz w:val="20"/>
              </w:rPr>
              <w:t>K</w:t>
            </w:r>
            <w:r>
              <w:rPr>
                <w:b/>
                <w:color w:val="1B365D"/>
                <w:sz w:val="20"/>
              </w:rPr>
              <w:t>ỳ</w:t>
            </w:r>
            <w:r>
              <w:rPr>
                <w:b/>
                <w:color w:val="1B365D"/>
                <w:sz w:val="20"/>
              </w:rPr>
              <w:t xml:space="preserve"> báo cáo</w:t>
            </w:r>
          </w:p>
        </w:tc>
        <w:tc>
          <w:tcPr>
            <w:tcW w:w="6803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28/09/2026 – 04/10/2026  (ISO tu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40)</w:t>
            </w:r>
          </w:p>
        </w:tc>
      </w:tr>
      <w:tr w:rsidR="00CD5C7B">
        <w:trPr>
          <w:cantSplit/>
        </w:trPr>
        <w:tc>
          <w:tcPr>
            <w:tcW w:w="26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1B365D"/>
                <w:sz w:val="20"/>
              </w:rPr>
              <w:t>Ngày audit / xu</w:t>
            </w:r>
            <w:r>
              <w:rPr>
                <w:b/>
                <w:color w:val="1B365D"/>
                <w:sz w:val="20"/>
              </w:rPr>
              <w:t>ấ</w:t>
            </w:r>
            <w:r>
              <w:rPr>
                <w:b/>
                <w:color w:val="1B365D"/>
                <w:sz w:val="20"/>
              </w:rPr>
              <w:t>t</w:t>
            </w:r>
          </w:p>
        </w:tc>
        <w:tc>
          <w:tcPr>
            <w:tcW w:w="680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</w:trPr>
        <w:tc>
          <w:tcPr>
            <w:tcW w:w="2608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1B365D"/>
                <w:sz w:val="20"/>
              </w:rPr>
              <w:t>Tr</w:t>
            </w:r>
            <w:r>
              <w:rPr>
                <w:b/>
                <w:color w:val="1B365D"/>
                <w:sz w:val="20"/>
              </w:rPr>
              <w:t>ạ</w:t>
            </w:r>
            <w:r>
              <w:rPr>
                <w:b/>
                <w:color w:val="1B365D"/>
                <w:sz w:val="20"/>
              </w:rPr>
              <w:t>ng thái</w:t>
            </w:r>
          </w:p>
        </w:tc>
        <w:tc>
          <w:tcPr>
            <w:tcW w:w="6803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Đã khóa — không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module </w:t>
            </w:r>
            <w:r>
              <w:rPr>
                <w:sz w:val="20"/>
              </w:rPr>
              <w:t>design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</w:tr>
      <w:tr w:rsidR="00CD5C7B">
        <w:trPr>
          <w:cantSplit/>
        </w:trPr>
        <w:tc>
          <w:tcPr>
            <w:tcW w:w="260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1B365D"/>
                <w:sz w:val="20"/>
              </w:rPr>
              <w:t>Ph</w:t>
            </w:r>
            <w:r>
              <w:rPr>
                <w:b/>
                <w:color w:val="1B365D"/>
                <w:sz w:val="20"/>
              </w:rPr>
              <w:t>ạ</w:t>
            </w:r>
            <w:r>
              <w:rPr>
                <w:b/>
                <w:color w:val="1B365D"/>
                <w:sz w:val="20"/>
              </w:rPr>
              <w:t>m vi</w:t>
            </w:r>
          </w:p>
        </w:tc>
        <w:tc>
          <w:tcPr>
            <w:tcW w:w="680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docs/  (01-product → 06-acceptance)</w:t>
            </w:r>
          </w:p>
        </w:tc>
      </w:tr>
      <w:tr w:rsidR="00CD5C7B">
        <w:trPr>
          <w:cantSplit/>
        </w:trPr>
        <w:tc>
          <w:tcPr>
            <w:tcW w:w="2608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1B365D"/>
                <w:sz w:val="20"/>
              </w:rPr>
              <w:t>Phiên b</w:t>
            </w:r>
            <w:r>
              <w:rPr>
                <w:b/>
                <w:color w:val="1B365D"/>
                <w:sz w:val="20"/>
              </w:rPr>
              <w:t>ả</w:t>
            </w:r>
            <w:r>
              <w:rPr>
                <w:b/>
                <w:color w:val="1B365D"/>
                <w:sz w:val="20"/>
              </w:rPr>
              <w:t>n tài li</w:t>
            </w:r>
            <w:r>
              <w:rPr>
                <w:b/>
                <w:color w:val="1B365D"/>
                <w:sz w:val="20"/>
              </w:rPr>
              <w:t>ệ</w:t>
            </w:r>
            <w:r>
              <w:rPr>
                <w:b/>
                <w:color w:val="1B365D"/>
                <w:sz w:val="20"/>
              </w:rPr>
              <w:t>u</w:t>
            </w:r>
          </w:p>
        </w:tc>
        <w:tc>
          <w:tcPr>
            <w:tcW w:w="6803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1.0</w:t>
            </w:r>
          </w:p>
        </w:tc>
      </w:tr>
    </w:tbl>
    <w:p w:rsidR="00CD5C7B" w:rsidRDefault="00CD5C7B"/>
    <w:p w:rsidR="00CD5C7B" w:rsidRDefault="00BC44CF">
      <w:pPr>
        <w:keepNext/>
        <w:spacing w:before="320"/>
        <w:outlineLvl w:val="0"/>
      </w:pPr>
      <w:r>
        <w:rPr>
          <w:b/>
          <w:color w:val="1B365D"/>
          <w:sz w:val="32"/>
        </w:rPr>
        <w:t>1. Tóm t</w:t>
      </w:r>
      <w:r>
        <w:rPr>
          <w:b/>
          <w:color w:val="1B365D"/>
          <w:sz w:val="32"/>
        </w:rPr>
        <w:t>ắ</w:t>
      </w:r>
      <w:r>
        <w:rPr>
          <w:b/>
          <w:color w:val="1B365D"/>
          <w:sz w:val="32"/>
        </w:rPr>
        <w:t>t đi</w:t>
      </w:r>
      <w:r>
        <w:rPr>
          <w:b/>
          <w:color w:val="1B365D"/>
          <w:sz w:val="32"/>
        </w:rPr>
        <w:t>ề</w:t>
      </w:r>
      <w:r>
        <w:rPr>
          <w:b/>
          <w:color w:val="1B365D"/>
          <w:sz w:val="32"/>
        </w:rPr>
        <w:t>u hành</w:t>
      </w:r>
    </w:p>
    <w:p w:rsidR="00CD5C7B" w:rsidRDefault="00BC44CF">
      <w:r>
        <w:t>Tu</w:t>
      </w:r>
      <w:r>
        <w:t>ầ</w:t>
      </w:r>
      <w:r>
        <w:t>n này hoàn t</w:t>
      </w:r>
      <w:r>
        <w:t>ấ</w:t>
      </w:r>
      <w:r>
        <w:t>t audit và khóa toàn b</w:t>
      </w:r>
      <w:r>
        <w:t>ộ</w:t>
      </w:r>
      <w:r>
        <w:t xml:space="preserve"> design. Phase 1 (Personal daily loop) và Phase 2 (Small Team) đã đ</w:t>
      </w:r>
      <w:r>
        <w:t>ủ</w:t>
      </w:r>
      <w:r>
        <w:t xml:space="preserve"> spec. Phase 3 (SaaS) và Phase 4 (AI) ch</w:t>
      </w:r>
      <w:r>
        <w:t>ỉ</w:t>
      </w:r>
      <w:r>
        <w:t xml:space="preserve"> khóa</w:t>
      </w:r>
      <w:r>
        <w:t xml:space="preserve"> hư</w:t>
      </w:r>
      <w:r>
        <w:t>ớ</w:t>
      </w:r>
      <w:r>
        <w:t>ng, không lock vendor hay chi ti</w:t>
      </w:r>
      <w:r>
        <w:t>ế</w:t>
      </w:r>
      <w:r>
        <w:t>t tri</w:t>
      </w:r>
      <w:r>
        <w:t>ể</w:t>
      </w:r>
      <w:r>
        <w:t>n khai. Không còn h</w:t>
      </w:r>
      <w:r>
        <w:t>ạ</w:t>
      </w:r>
      <w:r>
        <w:t>ng m</w:t>
      </w:r>
      <w:r>
        <w:t>ụ</w:t>
      </w:r>
      <w:r>
        <w:t>c design đang m</w:t>
      </w:r>
      <w:r>
        <w:t>ở</w:t>
      </w:r>
      <w:r>
        <w:t>.</w:t>
      </w:r>
    </w:p>
    <w:p w:rsidR="00CD5C7B" w:rsidRDefault="00BC44CF">
      <w:r>
        <w:t>K</w:t>
      </w:r>
      <w:r>
        <w:t>ế</w:t>
      </w:r>
      <w:r>
        <w:t>t lu</w:t>
      </w:r>
      <w:r>
        <w:t>ậ</w:t>
      </w:r>
      <w:r>
        <w:t>n l</w:t>
      </w:r>
      <w:r>
        <w:t>ấ</w:t>
      </w:r>
      <w:r>
        <w:t>y t</w:t>
      </w:r>
      <w:r>
        <w:t>ừ</w:t>
      </w:r>
      <w:r>
        <w:t xml:space="preserve"> docs/01-product/status.md (Audit 04/10/2026): “Design Phase 1 + Phase 2 + khung Phase 3/4 đã đ</w:t>
      </w:r>
      <w:r>
        <w:t>ủ</w:t>
      </w:r>
      <w:r>
        <w:t>. Không m</w:t>
      </w:r>
      <w:r>
        <w:t>ở</w:t>
      </w:r>
      <w:r>
        <w:t xml:space="preserve"> module m</w:t>
      </w:r>
      <w:r>
        <w:t>ớ</w:t>
      </w:r>
      <w:r>
        <w:t>i.” Cây thư m</w:t>
      </w:r>
      <w:r>
        <w:t>ụ</w:t>
      </w:r>
      <w:r>
        <w:t>c web/ và api/ đã có skel</w:t>
      </w:r>
      <w:r>
        <w:t>eton Phase 1 — đó là implement, không tính vào ph</w:t>
      </w:r>
      <w:r>
        <w:t>ầ</w:t>
      </w:r>
      <w:r>
        <w:t>n design.</w:t>
      </w:r>
    </w:p>
    <w:p w:rsidR="00CD5C7B" w:rsidRDefault="00BC44CF">
      <w:pPr>
        <w:keepNext/>
        <w:spacing w:before="320"/>
        <w:outlineLvl w:val="0"/>
      </w:pPr>
      <w:r>
        <w:rPr>
          <w:b/>
          <w:color w:val="1B365D"/>
          <w:sz w:val="32"/>
        </w:rPr>
        <w:t>2. Ch</w:t>
      </w:r>
      <w:r>
        <w:rPr>
          <w:b/>
          <w:color w:val="1B365D"/>
          <w:sz w:val="32"/>
        </w:rPr>
        <w:t>ỉ</w:t>
      </w:r>
      <w:r>
        <w:rPr>
          <w:b/>
          <w:color w:val="1B365D"/>
          <w:sz w:val="32"/>
        </w:rPr>
        <w:t xml:space="preserve"> s</w:t>
      </w:r>
      <w:r>
        <w:rPr>
          <w:b/>
          <w:color w:val="1B365D"/>
          <w:sz w:val="32"/>
        </w:rPr>
        <w:t>ố</w:t>
      </w:r>
      <w:r>
        <w:rPr>
          <w:b/>
          <w:color w:val="1B365D"/>
          <w:sz w:val="32"/>
        </w:rPr>
        <w:t xml:space="preserve"> tu</w:t>
      </w:r>
      <w:r>
        <w:rPr>
          <w:b/>
          <w:color w:val="1B365D"/>
          <w:sz w:val="32"/>
        </w:rPr>
        <w:t>ầ</w:t>
      </w:r>
      <w:r>
        <w:rPr>
          <w:b/>
          <w:color w:val="1B365D"/>
          <w:sz w:val="32"/>
        </w:rPr>
        <w:t>n</w:t>
      </w:r>
    </w:p>
    <w:tbl>
      <w:tblPr>
        <w:tblW w:w="5000" w:type="pct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6055"/>
        <w:gridCol w:w="3517"/>
      </w:tblGrid>
      <w:tr w:rsidR="00CD5C7B">
        <w:trPr>
          <w:cantSplit/>
          <w:tblHeader/>
          <w:jc w:val="center"/>
        </w:trPr>
        <w:tc>
          <w:tcPr>
            <w:tcW w:w="5953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Ch</w:t>
            </w:r>
            <w:r>
              <w:rPr>
                <w:b/>
                <w:color w:val="FFFFFF"/>
                <w:sz w:val="20"/>
              </w:rPr>
              <w:t>ỉ</w:t>
            </w:r>
            <w:r>
              <w:rPr>
                <w:b/>
                <w:color w:val="FFFFFF"/>
                <w:sz w:val="20"/>
              </w:rPr>
              <w:t xml:space="preserve"> s</w:t>
            </w:r>
            <w:r>
              <w:rPr>
                <w:b/>
                <w:color w:val="FFFFFF"/>
                <w:sz w:val="20"/>
              </w:rPr>
              <w:t>ố</w:t>
            </w:r>
          </w:p>
        </w:tc>
        <w:tc>
          <w:tcPr>
            <w:tcW w:w="3458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Giá tr</w:t>
            </w:r>
            <w:r>
              <w:rPr>
                <w:b/>
                <w:color w:val="FFFFFF"/>
                <w:sz w:val="20"/>
              </w:rPr>
              <w:t>ị</w:t>
            </w:r>
          </w:p>
        </w:tc>
      </w:tr>
      <w:tr w:rsidR="00CD5C7B">
        <w:trPr>
          <w:cantSplit/>
          <w:jc w:val="center"/>
        </w:trPr>
        <w:tc>
          <w:tcPr>
            <w:tcW w:w="595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File markdown đã khóa</w:t>
            </w:r>
          </w:p>
        </w:tc>
        <w:tc>
          <w:tcPr>
            <w:tcW w:w="345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23</w:t>
            </w:r>
          </w:p>
        </w:tc>
      </w:tr>
      <w:tr w:rsidR="00CD5C7B">
        <w:trPr>
          <w:cantSplit/>
          <w:jc w:val="center"/>
        </w:trPr>
        <w:tc>
          <w:tcPr>
            <w:tcW w:w="5953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Dung lư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ng spec</w:t>
            </w:r>
          </w:p>
        </w:tc>
        <w:tc>
          <w:tcPr>
            <w:tcW w:w="3458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159 KB</w:t>
            </w:r>
          </w:p>
        </w:tc>
      </w:tr>
      <w:tr w:rsidR="00CD5C7B">
        <w:trPr>
          <w:cantSplit/>
          <w:jc w:val="center"/>
        </w:trPr>
        <w:tc>
          <w:tcPr>
            <w:tcW w:w="595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Nhóm tài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</w:t>
            </w:r>
          </w:p>
        </w:tc>
        <w:tc>
          <w:tcPr>
            <w:tcW w:w="345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6  (01 → 06)</w:t>
            </w:r>
          </w:p>
        </w:tc>
      </w:tr>
      <w:tr w:rsidR="00CD5C7B">
        <w:trPr>
          <w:cantSplit/>
          <w:jc w:val="center"/>
        </w:trPr>
        <w:tc>
          <w:tcPr>
            <w:tcW w:w="5953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Acceptance Phase 1</w:t>
            </w:r>
          </w:p>
        </w:tc>
        <w:tc>
          <w:tcPr>
            <w:tcW w:w="3458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111</w:t>
            </w:r>
          </w:p>
        </w:tc>
      </w:tr>
      <w:tr w:rsidR="00CD5C7B">
        <w:trPr>
          <w:cantSplit/>
          <w:jc w:val="center"/>
        </w:trPr>
        <w:tc>
          <w:tcPr>
            <w:tcW w:w="595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DB Phase 1</w:t>
            </w:r>
          </w:p>
        </w:tc>
        <w:tc>
          <w:tcPr>
            <w:tcW w:w="345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8</w:t>
            </w:r>
          </w:p>
        </w:tc>
      </w:tr>
      <w:tr w:rsidR="00CD5C7B">
        <w:trPr>
          <w:cantSplit/>
          <w:jc w:val="center"/>
        </w:trPr>
        <w:tc>
          <w:tcPr>
            <w:tcW w:w="5953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API Phase 1</w:t>
            </w:r>
          </w:p>
        </w:tc>
        <w:tc>
          <w:tcPr>
            <w:tcW w:w="3458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33</w:t>
            </w:r>
          </w:p>
        </w:tc>
      </w:tr>
      <w:tr w:rsidR="00CD5C7B">
        <w:trPr>
          <w:cantSplit/>
          <w:jc w:val="center"/>
        </w:trPr>
        <w:tc>
          <w:tcPr>
            <w:tcW w:w="595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Module design còn m</w:t>
            </w:r>
            <w:r>
              <w:rPr>
                <w:sz w:val="20"/>
              </w:rPr>
              <w:t>ở</w:t>
            </w:r>
          </w:p>
        </w:tc>
        <w:tc>
          <w:tcPr>
            <w:tcW w:w="345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</w:t>
            </w:r>
          </w:p>
        </w:tc>
      </w:tr>
      <w:tr w:rsidR="00CD5C7B">
        <w:trPr>
          <w:cantSplit/>
          <w:jc w:val="center"/>
        </w:trPr>
        <w:tc>
          <w:tcPr>
            <w:tcW w:w="5953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Ngày</w:t>
            </w:r>
            <w:r>
              <w:rPr>
                <w:sz w:val="20"/>
              </w:rPr>
              <w:t xml:space="preserve"> ghi file docs</w:t>
            </w:r>
          </w:p>
        </w:tc>
        <w:tc>
          <w:tcPr>
            <w:tcW w:w="3458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 (toàn b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)</w:t>
            </w:r>
          </w:p>
        </w:tc>
      </w:tr>
    </w:tbl>
    <w:p w:rsidR="00CD5C7B" w:rsidRDefault="00CD5C7B">
      <w:pPr>
        <w:spacing w:before="40"/>
      </w:pPr>
    </w:p>
    <w:p w:rsidR="00CD5C7B" w:rsidRDefault="00BC44CF">
      <w:r>
        <w:rPr>
          <w:i/>
          <w:color w:val="5C646D"/>
          <w:sz w:val="20"/>
        </w:rPr>
        <w:t>S</w:t>
      </w:r>
      <w:r>
        <w:rPr>
          <w:i/>
          <w:color w:val="5C646D"/>
          <w:sz w:val="20"/>
        </w:rPr>
        <w:t>ố</w:t>
      </w:r>
      <w:r>
        <w:rPr>
          <w:i/>
          <w:color w:val="5C646D"/>
          <w:sz w:val="20"/>
        </w:rPr>
        <w:t xml:space="preserve"> file, dung lư</w:t>
      </w:r>
      <w:r>
        <w:rPr>
          <w:i/>
          <w:color w:val="5C646D"/>
          <w:sz w:val="20"/>
        </w:rPr>
        <w:t>ợ</w:t>
      </w:r>
      <w:r>
        <w:rPr>
          <w:i/>
          <w:color w:val="5C646D"/>
          <w:sz w:val="20"/>
        </w:rPr>
        <w:t>ng, s</w:t>
      </w:r>
      <w:r>
        <w:rPr>
          <w:i/>
          <w:color w:val="5C646D"/>
          <w:sz w:val="20"/>
        </w:rPr>
        <w:t>ố</w:t>
      </w:r>
      <w:r>
        <w:rPr>
          <w:i/>
          <w:color w:val="5C646D"/>
          <w:sz w:val="20"/>
        </w:rPr>
        <w:t xml:space="preserve"> acceptance và s</w:t>
      </w:r>
      <w:r>
        <w:rPr>
          <w:i/>
          <w:color w:val="5C646D"/>
          <w:sz w:val="20"/>
        </w:rPr>
        <w:t>ố</w:t>
      </w:r>
      <w:r>
        <w:rPr>
          <w:i/>
          <w:color w:val="5C646D"/>
          <w:sz w:val="20"/>
        </w:rPr>
        <w:t xml:space="preserve"> API đư</w:t>
      </w:r>
      <w:r>
        <w:rPr>
          <w:i/>
          <w:color w:val="5C646D"/>
          <w:sz w:val="20"/>
        </w:rPr>
        <w:t>ợ</w:t>
      </w:r>
      <w:r>
        <w:rPr>
          <w:i/>
          <w:color w:val="5C646D"/>
          <w:sz w:val="20"/>
        </w:rPr>
        <w:t>c đ</w:t>
      </w:r>
      <w:r>
        <w:rPr>
          <w:i/>
          <w:color w:val="5C646D"/>
          <w:sz w:val="20"/>
        </w:rPr>
        <w:t>ế</w:t>
      </w:r>
      <w:r>
        <w:rPr>
          <w:i/>
          <w:color w:val="5C646D"/>
          <w:sz w:val="20"/>
        </w:rPr>
        <w:t>m tr</w:t>
      </w:r>
      <w:r>
        <w:rPr>
          <w:i/>
          <w:color w:val="5C646D"/>
          <w:sz w:val="20"/>
        </w:rPr>
        <w:t>ự</w:t>
      </w:r>
      <w:r>
        <w:rPr>
          <w:i/>
          <w:color w:val="5C646D"/>
          <w:sz w:val="20"/>
        </w:rPr>
        <w:t>c ti</w:t>
      </w:r>
      <w:r>
        <w:rPr>
          <w:i/>
          <w:color w:val="5C646D"/>
          <w:sz w:val="20"/>
        </w:rPr>
        <w:t>ế</w:t>
      </w:r>
      <w:r>
        <w:rPr>
          <w:i/>
          <w:color w:val="5C646D"/>
          <w:sz w:val="20"/>
        </w:rPr>
        <w:t>p t</w:t>
      </w:r>
      <w:r>
        <w:rPr>
          <w:i/>
          <w:color w:val="5C646D"/>
          <w:sz w:val="20"/>
        </w:rPr>
        <w:t>ừ</w:t>
      </w:r>
      <w:r>
        <w:rPr>
          <w:i/>
          <w:color w:val="5C646D"/>
          <w:sz w:val="20"/>
        </w:rPr>
        <w:t xml:space="preserve"> docs/ lúc xu</w:t>
      </w:r>
      <w:r>
        <w:rPr>
          <w:i/>
          <w:color w:val="5C646D"/>
          <w:sz w:val="20"/>
        </w:rPr>
        <w:t>ấ</w:t>
      </w:r>
      <w:r>
        <w:rPr>
          <w:i/>
          <w:color w:val="5C646D"/>
          <w:sz w:val="20"/>
        </w:rPr>
        <w:t>t file — không l</w:t>
      </w:r>
      <w:r>
        <w:rPr>
          <w:i/>
          <w:color w:val="5C646D"/>
          <w:sz w:val="20"/>
        </w:rPr>
        <w:t>ấ</w:t>
      </w:r>
      <w:r>
        <w:rPr>
          <w:i/>
          <w:color w:val="5C646D"/>
          <w:sz w:val="20"/>
        </w:rPr>
        <w:t>y t</w:t>
      </w:r>
      <w:r>
        <w:rPr>
          <w:i/>
          <w:color w:val="5C646D"/>
          <w:sz w:val="20"/>
        </w:rPr>
        <w:t>ừ</w:t>
      </w:r>
      <w:r>
        <w:rPr>
          <w:i/>
          <w:color w:val="5C646D"/>
          <w:sz w:val="20"/>
        </w:rPr>
        <w:t xml:space="preserve"> b</w:t>
      </w:r>
      <w:r>
        <w:rPr>
          <w:i/>
          <w:color w:val="5C646D"/>
          <w:sz w:val="20"/>
        </w:rPr>
        <w:t>ộ</w:t>
      </w:r>
      <w:r>
        <w:rPr>
          <w:i/>
          <w:color w:val="5C646D"/>
          <w:sz w:val="20"/>
        </w:rPr>
        <w:t xml:space="preserve"> nh</w:t>
      </w:r>
      <w:r>
        <w:rPr>
          <w:i/>
          <w:color w:val="5C646D"/>
          <w:sz w:val="20"/>
        </w:rPr>
        <w:t>ớ</w:t>
      </w:r>
      <w:r>
        <w:rPr>
          <w:i/>
          <w:color w:val="5C646D"/>
          <w:sz w:val="20"/>
        </w:rPr>
        <w:t xml:space="preserve"> phiên chat.</w:t>
      </w:r>
    </w:p>
    <w:p w:rsidR="00CD5C7B" w:rsidRDefault="00BC44CF">
      <w:r>
        <w:br w:type="page"/>
      </w:r>
    </w:p>
    <w:p w:rsidR="00CD5C7B" w:rsidRDefault="00BC44CF">
      <w:pPr>
        <w:keepNext/>
        <w:spacing w:before="320"/>
        <w:outlineLvl w:val="0"/>
      </w:pPr>
      <w:r>
        <w:rPr>
          <w:b/>
          <w:color w:val="1B365D"/>
          <w:sz w:val="32"/>
        </w:rPr>
        <w:lastRenderedPageBreak/>
        <w:t>3. Sáu nhóm tài li</w:t>
      </w:r>
      <w:r>
        <w:rPr>
          <w:b/>
          <w:color w:val="1B365D"/>
          <w:sz w:val="32"/>
        </w:rPr>
        <w:t>ệ</w:t>
      </w:r>
      <w:r>
        <w:rPr>
          <w:b/>
          <w:color w:val="1B365D"/>
          <w:sz w:val="32"/>
        </w:rPr>
        <w:t>u đã khóa</w:t>
      </w:r>
    </w:p>
    <w:p w:rsidR="00CD5C7B" w:rsidRDefault="00BC44CF">
      <w:r>
        <w:t>Th</w:t>
      </w:r>
      <w:r>
        <w:t>ứ</w:t>
      </w:r>
      <w:r>
        <w:t xml:space="preserve"> t</w:t>
      </w:r>
      <w:r>
        <w:t>ự</w:t>
      </w:r>
      <w:r>
        <w:t xml:space="preserve"> đ</w:t>
      </w:r>
      <w:r>
        <w:t>ọ</w:t>
      </w:r>
      <w:r>
        <w:t xml:space="preserve">c khi implement: 01 → 02 → 03 → 04 → 05 → 06. Khi xung </w:t>
      </w:r>
      <w:r>
        <w:t>đ</w:t>
      </w:r>
      <w:r>
        <w:t>ộ</w:t>
      </w:r>
      <w:r>
        <w:t>t: domain lock th</w:t>
      </w:r>
      <w:r>
        <w:t>ắ</w:t>
      </w:r>
      <w:r>
        <w:t>ng UX mock; UX mock th</w:t>
      </w:r>
      <w:r>
        <w:t>ắ</w:t>
      </w:r>
      <w:r>
        <w:t>ng index. Không implement theo mock ASCII trong vision.md.</w:t>
      </w:r>
    </w:p>
    <w:tbl>
      <w:tblPr>
        <w:tblW w:w="5000" w:type="pct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845"/>
        <w:gridCol w:w="2191"/>
        <w:gridCol w:w="3229"/>
        <w:gridCol w:w="2307"/>
      </w:tblGrid>
      <w:tr w:rsidR="00CD5C7B">
        <w:trPr>
          <w:cantSplit/>
          <w:tblHeader/>
          <w:jc w:val="center"/>
        </w:trPr>
        <w:tc>
          <w:tcPr>
            <w:tcW w:w="1814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Nhóm</w:t>
            </w:r>
          </w:p>
        </w:tc>
        <w:tc>
          <w:tcPr>
            <w:tcW w:w="2154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Câu h</w:t>
            </w:r>
            <w:r>
              <w:rPr>
                <w:b/>
                <w:color w:val="FFFFFF"/>
                <w:sz w:val="20"/>
              </w:rPr>
              <w:t>ỏ</w:t>
            </w:r>
            <w:r>
              <w:rPr>
                <w:b/>
                <w:color w:val="FFFFFF"/>
                <w:sz w:val="20"/>
              </w:rPr>
              <w:t>i</w:t>
            </w:r>
          </w:p>
        </w:tc>
        <w:tc>
          <w:tcPr>
            <w:tcW w:w="3175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File đ</w:t>
            </w:r>
            <w:r>
              <w:rPr>
                <w:b/>
                <w:color w:val="FFFFFF"/>
                <w:sz w:val="20"/>
              </w:rPr>
              <w:t>ọ</w:t>
            </w:r>
            <w:r>
              <w:rPr>
                <w:b/>
                <w:color w:val="FFFFFF"/>
                <w:sz w:val="20"/>
              </w:rPr>
              <w:t>c khi build Phase 1</w:t>
            </w:r>
          </w:p>
        </w:tc>
        <w:tc>
          <w:tcPr>
            <w:tcW w:w="2268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M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>c khóa</w:t>
            </w:r>
          </w:p>
        </w:tc>
      </w:tr>
      <w:tr w:rsidR="00CD5C7B">
        <w:trPr>
          <w:cantSplit/>
          <w:jc w:val="center"/>
        </w:trPr>
        <w:tc>
          <w:tcPr>
            <w:tcW w:w="1814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01 Product</w:t>
            </w:r>
          </w:p>
        </w:tc>
        <w:tc>
          <w:tcPr>
            <w:tcW w:w="2154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Làm gì, khi nào?</w:t>
            </w:r>
          </w:p>
        </w:tc>
        <w:tc>
          <w:tcPr>
            <w:tcW w:w="3175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vision.md · status.md</w:t>
            </w:r>
          </w:p>
        </w:tc>
        <w:tc>
          <w:tcPr>
            <w:tcW w:w="2268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Vision — không code theo ASCII</w:t>
            </w:r>
          </w:p>
        </w:tc>
      </w:tr>
      <w:tr w:rsidR="00CD5C7B">
        <w:trPr>
          <w:cantSplit/>
          <w:jc w:val="center"/>
        </w:trPr>
        <w:tc>
          <w:tcPr>
            <w:tcW w:w="181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02 UX</w:t>
            </w:r>
          </w:p>
        </w:tc>
        <w:tc>
          <w:tcPr>
            <w:tcW w:w="215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User th</w:t>
            </w:r>
            <w:r>
              <w:rPr>
                <w:sz w:val="20"/>
              </w:rPr>
              <w:t>ấ</w:t>
            </w:r>
            <w:r>
              <w:rPr>
                <w:sz w:val="20"/>
              </w:rPr>
              <w:t>y gì?</w:t>
            </w:r>
          </w:p>
        </w:tc>
        <w:tc>
          <w:tcPr>
            <w:tcW w:w="3175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screens-and-flows.md · visual-system.md</w:t>
            </w:r>
          </w:p>
        </w:tc>
        <w:tc>
          <w:tcPr>
            <w:tcW w:w="2268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Lock UI + copy English</w:t>
            </w:r>
          </w:p>
        </w:tc>
      </w:tr>
      <w:tr w:rsidR="00CD5C7B">
        <w:trPr>
          <w:cantSplit/>
          <w:jc w:val="center"/>
        </w:trPr>
        <w:tc>
          <w:tcPr>
            <w:tcW w:w="181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03 Domain</w:t>
            </w:r>
          </w:p>
        </w:tc>
        <w:tc>
          <w:tcPr>
            <w:tcW w:w="215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Lu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là gì?</w:t>
            </w:r>
          </w:p>
        </w:tc>
        <w:tc>
          <w:tcPr>
            <w:tcW w:w="3175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phase-1-rules.md · phase-1-edges.md</w:t>
            </w:r>
          </w:p>
        </w:tc>
        <w:tc>
          <w:tcPr>
            <w:tcW w:w="2268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Th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ng khi l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ch UX</w:t>
            </w:r>
          </w:p>
        </w:tc>
      </w:tr>
      <w:tr w:rsidR="00CD5C7B">
        <w:trPr>
          <w:cantSplit/>
          <w:jc w:val="center"/>
        </w:trPr>
        <w:tc>
          <w:tcPr>
            <w:tcW w:w="181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 Architecture</w:t>
            </w:r>
          </w:p>
        </w:tc>
        <w:tc>
          <w:tcPr>
            <w:tcW w:w="215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Các ph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n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nào?</w:t>
            </w:r>
          </w:p>
        </w:tc>
        <w:tc>
          <w:tcPr>
            <w:tcW w:w="3175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system.md</w:t>
            </w:r>
          </w:p>
        </w:tc>
        <w:tc>
          <w:tcPr>
            <w:tcW w:w="2268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Lock stack + folder</w:t>
            </w:r>
          </w:p>
        </w:tc>
      </w:tr>
      <w:tr w:rsidR="00CD5C7B">
        <w:trPr>
          <w:cantSplit/>
          <w:jc w:val="center"/>
        </w:trPr>
        <w:tc>
          <w:tcPr>
            <w:tcW w:w="181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05 Data</w:t>
            </w:r>
          </w:p>
        </w:tc>
        <w:tc>
          <w:tcPr>
            <w:tcW w:w="215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Lưu gì, migrate th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 xml:space="preserve"> nào?</w:t>
            </w:r>
          </w:p>
        </w:tc>
        <w:tc>
          <w:tcPr>
            <w:tcW w:w="3175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 xml:space="preserve">schema.md · </w:t>
            </w:r>
            <w:r>
              <w:rPr>
                <w:sz w:val="20"/>
              </w:rPr>
              <w:t>management.md</w:t>
            </w:r>
          </w:p>
        </w:tc>
        <w:tc>
          <w:tcPr>
            <w:tcW w:w="2268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8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+ 33 API</w:t>
            </w:r>
          </w:p>
        </w:tc>
      </w:tr>
      <w:tr w:rsidR="00CD5C7B">
        <w:trPr>
          <w:cantSplit/>
          <w:jc w:val="center"/>
        </w:trPr>
        <w:tc>
          <w:tcPr>
            <w:tcW w:w="181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06 Acceptance</w:t>
            </w:r>
          </w:p>
        </w:tc>
        <w:tc>
          <w:tcPr>
            <w:tcW w:w="215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Màn nào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tính xong?</w:t>
            </w:r>
          </w:p>
        </w:tc>
        <w:tc>
          <w:tcPr>
            <w:tcW w:w="3175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phase-1.md</w:t>
            </w:r>
          </w:p>
        </w:tc>
        <w:tc>
          <w:tcPr>
            <w:tcW w:w="2268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111 hàng + dogfood</w:t>
            </w:r>
          </w:p>
        </w:tc>
      </w:tr>
    </w:tbl>
    <w:p w:rsidR="00CD5C7B" w:rsidRDefault="00CD5C7B">
      <w:pPr>
        <w:spacing w:before="40"/>
      </w:pPr>
    </w:p>
    <w:p w:rsidR="00CD5C7B" w:rsidRDefault="00BC44CF">
      <w:pPr>
        <w:keepNext/>
        <w:spacing w:before="320"/>
        <w:outlineLvl w:val="0"/>
      </w:pPr>
      <w:r>
        <w:rPr>
          <w:b/>
          <w:color w:val="1B365D"/>
          <w:sz w:val="32"/>
        </w:rPr>
        <w:t>4. Kh</w:t>
      </w:r>
      <w:r>
        <w:rPr>
          <w:b/>
          <w:color w:val="1B365D"/>
          <w:sz w:val="32"/>
        </w:rPr>
        <w:t>ố</w:t>
      </w:r>
      <w:r>
        <w:rPr>
          <w:b/>
          <w:color w:val="1B365D"/>
          <w:sz w:val="32"/>
        </w:rPr>
        <w:t>i lư</w:t>
      </w:r>
      <w:r>
        <w:rPr>
          <w:b/>
          <w:color w:val="1B365D"/>
          <w:sz w:val="32"/>
        </w:rPr>
        <w:t>ợ</w:t>
      </w:r>
      <w:r>
        <w:rPr>
          <w:b/>
          <w:color w:val="1B365D"/>
          <w:sz w:val="32"/>
        </w:rPr>
        <w:t>ng spec theo nhóm</w:t>
      </w:r>
    </w:p>
    <w:p w:rsidR="00CD5C7B" w:rsidRDefault="00BC44CF">
      <w:r>
        <w:rPr>
          <w:color w:val="5C646D"/>
          <w:sz w:val="20"/>
        </w:rPr>
        <w:t>Dung lư</w:t>
      </w:r>
      <w:r>
        <w:rPr>
          <w:color w:val="5C646D"/>
          <w:sz w:val="20"/>
        </w:rPr>
        <w:t>ợ</w:t>
      </w:r>
      <w:r>
        <w:rPr>
          <w:color w:val="5C646D"/>
          <w:sz w:val="20"/>
        </w:rPr>
        <w:t>ng file markdown trong t</w:t>
      </w:r>
      <w:r>
        <w:rPr>
          <w:color w:val="5C646D"/>
          <w:sz w:val="20"/>
        </w:rPr>
        <w:t>ừ</w:t>
      </w:r>
      <w:r>
        <w:rPr>
          <w:color w:val="5C646D"/>
          <w:sz w:val="20"/>
        </w:rPr>
        <w:t>ng nhóm, đo lúc xu</w:t>
      </w:r>
      <w:r>
        <w:rPr>
          <w:color w:val="5C646D"/>
          <w:sz w:val="20"/>
        </w:rPr>
        <w:t>ấ</w:t>
      </w:r>
      <w:r>
        <w:rPr>
          <w:color w:val="5C646D"/>
          <w:sz w:val="20"/>
        </w:rPr>
        <w:t>t.</w:t>
      </w:r>
    </w:p>
    <w:tbl>
      <w:tblPr>
        <w:tblW w:w="5000" w:type="pct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4612"/>
        <w:gridCol w:w="2480"/>
        <w:gridCol w:w="2480"/>
      </w:tblGrid>
      <w:tr w:rsidR="00CD5C7B">
        <w:trPr>
          <w:cantSplit/>
          <w:tblHeader/>
          <w:jc w:val="center"/>
        </w:trPr>
        <w:tc>
          <w:tcPr>
            <w:tcW w:w="4535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Nhóm</w:t>
            </w:r>
          </w:p>
        </w:tc>
        <w:tc>
          <w:tcPr>
            <w:tcW w:w="2438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Dung lư</w:t>
            </w:r>
            <w:r>
              <w:rPr>
                <w:b/>
                <w:color w:val="FFFFFF"/>
                <w:sz w:val="20"/>
              </w:rPr>
              <w:t>ợ</w:t>
            </w:r>
            <w:r>
              <w:rPr>
                <w:b/>
                <w:color w:val="FFFFFF"/>
                <w:sz w:val="20"/>
              </w:rPr>
              <w:t>ng (KB)</w:t>
            </w:r>
          </w:p>
        </w:tc>
        <w:tc>
          <w:tcPr>
            <w:tcW w:w="2438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T</w:t>
            </w:r>
            <w:r>
              <w:rPr>
                <w:b/>
                <w:color w:val="FFFFFF"/>
                <w:sz w:val="20"/>
              </w:rPr>
              <w:t>ỷ</w:t>
            </w:r>
            <w:r>
              <w:rPr>
                <w:b/>
                <w:color w:val="FFFFFF"/>
                <w:sz w:val="20"/>
              </w:rPr>
              <w:t xml:space="preserve"> tr</w:t>
            </w:r>
            <w:r>
              <w:rPr>
                <w:b/>
                <w:color w:val="FFFFFF"/>
                <w:sz w:val="20"/>
              </w:rPr>
              <w:t>ọ</w:t>
            </w:r>
            <w:r>
              <w:rPr>
                <w:b/>
                <w:color w:val="FFFFFF"/>
                <w:sz w:val="20"/>
              </w:rPr>
              <w:t>ng</w:t>
            </w:r>
          </w:p>
        </w:tc>
      </w:tr>
      <w:tr w:rsidR="00CD5C7B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03 Domain</w:t>
            </w:r>
          </w:p>
        </w:tc>
        <w:tc>
          <w:tcPr>
            <w:tcW w:w="243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43.1</w:t>
            </w:r>
          </w:p>
        </w:tc>
        <w:tc>
          <w:tcPr>
            <w:tcW w:w="243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27.1%</w:t>
            </w:r>
          </w:p>
        </w:tc>
      </w:tr>
      <w:tr w:rsidR="00CD5C7B">
        <w:trPr>
          <w:cantSplit/>
          <w:jc w:val="center"/>
        </w:trPr>
        <w:tc>
          <w:tcPr>
            <w:tcW w:w="4535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01 Product</w:t>
            </w:r>
          </w:p>
        </w:tc>
        <w:tc>
          <w:tcPr>
            <w:tcW w:w="2438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33.6</w:t>
            </w:r>
          </w:p>
        </w:tc>
        <w:tc>
          <w:tcPr>
            <w:tcW w:w="2438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21.2%</w:t>
            </w:r>
          </w:p>
        </w:tc>
      </w:tr>
      <w:tr w:rsidR="00CD5C7B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02 UX</w:t>
            </w:r>
          </w:p>
        </w:tc>
        <w:tc>
          <w:tcPr>
            <w:tcW w:w="243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30.8</w:t>
            </w:r>
          </w:p>
        </w:tc>
        <w:tc>
          <w:tcPr>
            <w:tcW w:w="243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19.4%</w:t>
            </w:r>
          </w:p>
        </w:tc>
      </w:tr>
      <w:tr w:rsidR="00CD5C7B">
        <w:trPr>
          <w:cantSplit/>
          <w:jc w:val="center"/>
        </w:trPr>
        <w:tc>
          <w:tcPr>
            <w:tcW w:w="4535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05 Data</w:t>
            </w:r>
          </w:p>
        </w:tc>
        <w:tc>
          <w:tcPr>
            <w:tcW w:w="2438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24.4</w:t>
            </w:r>
          </w:p>
        </w:tc>
        <w:tc>
          <w:tcPr>
            <w:tcW w:w="2438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15.4%</w:t>
            </w:r>
          </w:p>
        </w:tc>
      </w:tr>
      <w:tr w:rsidR="00CD5C7B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 Architecture</w:t>
            </w:r>
          </w:p>
        </w:tc>
        <w:tc>
          <w:tcPr>
            <w:tcW w:w="243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13.5</w:t>
            </w:r>
          </w:p>
        </w:tc>
        <w:tc>
          <w:tcPr>
            <w:tcW w:w="243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8.5%</w:t>
            </w:r>
          </w:p>
        </w:tc>
      </w:tr>
      <w:tr w:rsidR="00CD5C7B">
        <w:trPr>
          <w:cantSplit/>
          <w:jc w:val="center"/>
        </w:trPr>
        <w:tc>
          <w:tcPr>
            <w:tcW w:w="4535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06 Acceptance</w:t>
            </w:r>
          </w:p>
        </w:tc>
        <w:tc>
          <w:tcPr>
            <w:tcW w:w="2438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12.0</w:t>
            </w:r>
          </w:p>
        </w:tc>
        <w:tc>
          <w:tcPr>
            <w:tcW w:w="2438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7.6%</w:t>
            </w:r>
          </w:p>
        </w:tc>
      </w:tr>
      <w:tr w:rsidR="00CD5C7B">
        <w:trPr>
          <w:cantSplit/>
          <w:jc w:val="center"/>
        </w:trPr>
        <w:tc>
          <w:tcPr>
            <w:tcW w:w="4535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docs/README.md</w:t>
            </w:r>
          </w:p>
        </w:tc>
        <w:tc>
          <w:tcPr>
            <w:tcW w:w="243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1.2</w:t>
            </w:r>
          </w:p>
        </w:tc>
        <w:tc>
          <w:tcPr>
            <w:tcW w:w="2438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0.8%</w:t>
            </w:r>
          </w:p>
        </w:tc>
      </w:tr>
    </w:tbl>
    <w:p w:rsidR="00CD5C7B" w:rsidRDefault="00CD5C7B">
      <w:pPr>
        <w:spacing w:before="40"/>
      </w:pPr>
    </w:p>
    <w:p w:rsidR="00CD5C7B" w:rsidRDefault="00BC44CF">
      <w:pPr>
        <w:keepNext/>
        <w:spacing w:before="320"/>
        <w:outlineLvl w:val="0"/>
      </w:pPr>
      <w:r>
        <w:rPr>
          <w:b/>
          <w:color w:val="1B365D"/>
          <w:sz w:val="32"/>
        </w:rPr>
        <w:t>5. Vi</w:t>
      </w:r>
      <w:r>
        <w:rPr>
          <w:b/>
          <w:color w:val="1B365D"/>
          <w:sz w:val="32"/>
        </w:rPr>
        <w:t>ệ</w:t>
      </w:r>
      <w:r>
        <w:rPr>
          <w:b/>
          <w:color w:val="1B365D"/>
          <w:sz w:val="32"/>
        </w:rPr>
        <w:t>c đã ch</w:t>
      </w:r>
      <w:r>
        <w:rPr>
          <w:b/>
          <w:color w:val="1B365D"/>
          <w:sz w:val="32"/>
        </w:rPr>
        <w:t>ố</w:t>
      </w:r>
      <w:r>
        <w:rPr>
          <w:b/>
          <w:color w:val="1B365D"/>
          <w:sz w:val="32"/>
        </w:rPr>
        <w:t>t trong tu</w:t>
      </w:r>
      <w:r>
        <w:rPr>
          <w:b/>
          <w:color w:val="1B365D"/>
          <w:sz w:val="32"/>
        </w:rPr>
        <w:t>ầ</w:t>
      </w:r>
      <w:r>
        <w:rPr>
          <w:b/>
          <w:color w:val="1B365D"/>
          <w:sz w:val="32"/>
        </w:rPr>
        <w:t>n</w:t>
      </w:r>
    </w:p>
    <w:p w:rsidR="00CD5C7B" w:rsidRDefault="00BC44CF">
      <w:r>
        <w:t>Tái t</w:t>
      </w:r>
      <w:r>
        <w:t>ổ</w:t>
      </w:r>
      <w:r>
        <w:t xml:space="preserve"> ch</w:t>
      </w:r>
      <w:r>
        <w:t>ứ</w:t>
      </w:r>
      <w:r>
        <w:t>c docs/ thành sáu nhóm. Vòng dùng hàng ngày đư</w:t>
      </w:r>
      <w:r>
        <w:t>ợ</w:t>
      </w:r>
      <w:r>
        <w:t xml:space="preserve">c khóa: Inbox → Home Focus → My Tasks → Weekly </w:t>
      </w:r>
      <w:r>
        <w:t>Review.</w:t>
      </w:r>
    </w:p>
    <w:tbl>
      <w:tblPr>
        <w:tblW w:w="5000" w:type="pct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537"/>
        <w:gridCol w:w="4844"/>
        <w:gridCol w:w="2191"/>
      </w:tblGrid>
      <w:tr w:rsidR="00CD5C7B">
        <w:trPr>
          <w:cantSplit/>
          <w:tblHeader/>
          <w:jc w:val="center"/>
        </w:trPr>
        <w:tc>
          <w:tcPr>
            <w:tcW w:w="2494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Vi</w:t>
            </w:r>
            <w:r>
              <w:rPr>
                <w:b/>
                <w:color w:val="FFFFFF"/>
                <w:sz w:val="20"/>
              </w:rPr>
              <w:t>ệ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4762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K</w:t>
            </w:r>
            <w:r>
              <w:rPr>
                <w:b/>
                <w:color w:val="FFFFFF"/>
                <w:sz w:val="20"/>
              </w:rPr>
              <w:t>ế</w:t>
            </w:r>
            <w:r>
              <w:rPr>
                <w:b/>
                <w:color w:val="FFFFFF"/>
                <w:sz w:val="20"/>
              </w:rPr>
              <w:t>t qu</w:t>
            </w:r>
            <w:r>
              <w:rPr>
                <w:b/>
                <w:color w:val="FFFFFF"/>
                <w:sz w:val="20"/>
              </w:rPr>
              <w:t>ả</w:t>
            </w:r>
          </w:p>
        </w:tc>
        <w:tc>
          <w:tcPr>
            <w:tcW w:w="2154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File th</w:t>
            </w:r>
            <w:r>
              <w:rPr>
                <w:b/>
                <w:color w:val="FFFFFF"/>
                <w:sz w:val="20"/>
              </w:rPr>
              <w:t>ắ</w:t>
            </w:r>
            <w:r>
              <w:rPr>
                <w:b/>
                <w:color w:val="FFFFFF"/>
                <w:sz w:val="20"/>
              </w:rPr>
              <w:t>ng</w:t>
            </w:r>
          </w:p>
        </w:tc>
      </w:tr>
      <w:tr w:rsidR="00CD5C7B">
        <w:trPr>
          <w:cantSplit/>
          <w:jc w:val="center"/>
        </w:trPr>
        <w:tc>
          <w:tcPr>
            <w:tcW w:w="249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Khóa vòng dùng hàng ngày</w:t>
            </w:r>
          </w:p>
        </w:tc>
        <w:tc>
          <w:tcPr>
            <w:tcW w:w="4762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Inbox → Home Focus → My Tasks → Weekly Review</w:t>
            </w:r>
          </w:p>
        </w:tc>
        <w:tc>
          <w:tcPr>
            <w:tcW w:w="215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phase-1-rules.md</w:t>
            </w:r>
          </w:p>
        </w:tc>
      </w:tr>
      <w:tr w:rsidR="00CD5C7B">
        <w:trPr>
          <w:cantSplit/>
          <w:jc w:val="center"/>
        </w:trPr>
        <w:tc>
          <w:tcPr>
            <w:tcW w:w="249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Khóa 12 b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t Phase 1</w:t>
            </w:r>
          </w:p>
        </w:tc>
        <w:tc>
          <w:tcPr>
            <w:tcW w:w="4762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Auth, Home, Inbox, Quick Add, Task, Checklist, My Tasks, Project, Calendar, Review, Search, Settings</w:t>
            </w:r>
          </w:p>
        </w:tc>
        <w:tc>
          <w:tcPr>
            <w:tcW w:w="215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screens-and-flows.md</w:t>
            </w:r>
          </w:p>
        </w:tc>
      </w:tr>
      <w:tr w:rsidR="00CD5C7B">
        <w:trPr>
          <w:cantSplit/>
          <w:jc w:val="center"/>
        </w:trPr>
        <w:tc>
          <w:tcPr>
            <w:tcW w:w="249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Khóa visual + copy English</w:t>
            </w:r>
          </w:p>
        </w:tc>
        <w:tc>
          <w:tcPr>
            <w:tcW w:w="4762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Thang 8px, Lucide 16, token màu;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string UI ti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ng Anh</w:t>
            </w:r>
          </w:p>
        </w:tc>
        <w:tc>
          <w:tcPr>
            <w:tcW w:w="215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visual-system.md</w:t>
            </w:r>
          </w:p>
        </w:tc>
      </w:tr>
      <w:tr w:rsidR="00CD5C7B">
        <w:trPr>
          <w:cantSplit/>
          <w:jc w:val="center"/>
        </w:trPr>
        <w:tc>
          <w:tcPr>
            <w:tcW w:w="249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Khóa edge cases</w:t>
            </w:r>
          </w:p>
        </w:tc>
        <w:tc>
          <w:tcPr>
            <w:tcW w:w="4762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Timezone, sort, Done, Focus ≤ 3, Focus tu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i, archive / drop / delete</w:t>
            </w:r>
          </w:p>
        </w:tc>
        <w:tc>
          <w:tcPr>
            <w:tcW w:w="215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phase-1-edges.md</w:t>
            </w:r>
          </w:p>
        </w:tc>
      </w:tr>
      <w:tr w:rsidR="00CD5C7B">
        <w:trPr>
          <w:cantSplit/>
          <w:jc w:val="center"/>
        </w:trPr>
        <w:tc>
          <w:tcPr>
            <w:tcW w:w="249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lastRenderedPageBreak/>
              <w:t>Khóa schema + API</w:t>
            </w:r>
          </w:p>
        </w:tc>
        <w:tc>
          <w:tcPr>
            <w:tcW w:w="4762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8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 xml:space="preserve">ng </w:t>
            </w:r>
            <w:r>
              <w:rPr>
                <w:sz w:val="20"/>
              </w:rPr>
              <w:t>Phase 1 (users, workspaces, workspace_members, projects, tasks, task_checklists, task_focus, task_week_focus); 33 endpoint; không t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o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 Phase 2</w:t>
            </w:r>
          </w:p>
        </w:tc>
        <w:tc>
          <w:tcPr>
            <w:tcW w:w="215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schema.md</w:t>
            </w:r>
          </w:p>
        </w:tc>
      </w:tr>
      <w:tr w:rsidR="00CD5C7B">
        <w:trPr>
          <w:cantSplit/>
          <w:jc w:val="center"/>
        </w:trPr>
        <w:tc>
          <w:tcPr>
            <w:tcW w:w="249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Khóa v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n hành DB</w:t>
            </w:r>
          </w:p>
        </w:tc>
        <w:tc>
          <w:tcPr>
            <w:tcW w:w="4762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Alembic, tenancy, backup 7 daily + 4 weekly, anti-pattern</w:t>
            </w:r>
          </w:p>
        </w:tc>
        <w:tc>
          <w:tcPr>
            <w:tcW w:w="215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management.md</w:t>
            </w:r>
          </w:p>
        </w:tc>
      </w:tr>
      <w:tr w:rsidR="00CD5C7B">
        <w:trPr>
          <w:cantSplit/>
          <w:jc w:val="center"/>
        </w:trPr>
        <w:tc>
          <w:tcPr>
            <w:tcW w:w="249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 xml:space="preserve">Khóa </w:t>
            </w:r>
            <w:r>
              <w:rPr>
                <w:sz w:val="20"/>
              </w:rPr>
              <w:t>ki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n trúc</w:t>
            </w:r>
          </w:p>
        </w:tc>
        <w:tc>
          <w:tcPr>
            <w:tcW w:w="4762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Modular monolith: Next.js 15 + FastAPI + PostgreSQL 16</w:t>
            </w:r>
          </w:p>
        </w:tc>
        <w:tc>
          <w:tcPr>
            <w:tcW w:w="215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system.md</w:t>
            </w:r>
          </w:p>
        </w:tc>
      </w:tr>
      <w:tr w:rsidR="00CD5C7B">
        <w:trPr>
          <w:cantSplit/>
          <w:jc w:val="center"/>
        </w:trPr>
        <w:tc>
          <w:tcPr>
            <w:tcW w:w="249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Khóa acceptance</w:t>
            </w:r>
          </w:p>
        </w:tc>
        <w:tc>
          <w:tcPr>
            <w:tcW w:w="4762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111 hàng setup → action → expected + c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ng dogfood 2 tu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</w:t>
            </w:r>
          </w:p>
        </w:tc>
        <w:tc>
          <w:tcPr>
            <w:tcW w:w="2154" w:type="dxa"/>
            <w:shd w:val="clear" w:color="auto" w:fill="E8F2EC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phase-1.md</w:t>
            </w:r>
          </w:p>
        </w:tc>
      </w:tr>
      <w:tr w:rsidR="00CD5C7B">
        <w:trPr>
          <w:cantSplit/>
          <w:jc w:val="center"/>
        </w:trPr>
        <w:tc>
          <w:tcPr>
            <w:tcW w:w="2494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Spec Phase 2 đ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y đ</w:t>
            </w:r>
            <w:r>
              <w:rPr>
                <w:sz w:val="20"/>
              </w:rPr>
              <w:t>ủ</w:t>
            </w:r>
          </w:p>
        </w:tc>
        <w:tc>
          <w:tcPr>
            <w:tcW w:w="4762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Team, Notes, Calendar event —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m</w:t>
            </w:r>
            <w:r>
              <w:rPr>
                <w:sz w:val="20"/>
              </w:rPr>
              <w:t>ở</w:t>
            </w:r>
            <w:r>
              <w:rPr>
                <w:sz w:val="20"/>
              </w:rPr>
              <w:t xml:space="preserve"> sau dogfood</w:t>
            </w:r>
          </w:p>
        </w:tc>
        <w:tc>
          <w:tcPr>
            <w:tcW w:w="2154" w:type="dxa"/>
            <w:shd w:val="clear" w:color="auto" w:fill="E8EEF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phase-2-*.md</w:t>
            </w:r>
          </w:p>
        </w:tc>
      </w:tr>
      <w:tr w:rsidR="00CD5C7B">
        <w:trPr>
          <w:cantSplit/>
          <w:jc w:val="center"/>
        </w:trPr>
        <w:tc>
          <w:tcPr>
            <w:tcW w:w="2494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 xml:space="preserve">Khung Phase </w:t>
            </w:r>
            <w:r>
              <w:rPr>
                <w:sz w:val="20"/>
              </w:rPr>
              <w:t>3 / 4</w:t>
            </w:r>
          </w:p>
        </w:tc>
        <w:tc>
          <w:tcPr>
            <w:tcW w:w="4762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Free Personal vs Team; AI 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g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i ý, không 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pin</w:t>
            </w:r>
          </w:p>
        </w:tc>
        <w:tc>
          <w:tcPr>
            <w:tcW w:w="2154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phase-3-saas.md · phase-4-ai.md</w:t>
            </w:r>
          </w:p>
        </w:tc>
      </w:tr>
    </w:tbl>
    <w:p w:rsidR="00CD5C7B" w:rsidRDefault="00CD5C7B">
      <w:pPr>
        <w:spacing w:before="40"/>
      </w:pPr>
    </w:p>
    <w:p w:rsidR="00CD5C7B" w:rsidRDefault="00BC44CF">
      <w:pPr>
        <w:keepNext/>
        <w:spacing w:before="320"/>
        <w:outlineLvl w:val="0"/>
      </w:pPr>
      <w:r>
        <w:rPr>
          <w:b/>
          <w:color w:val="1B365D"/>
          <w:sz w:val="32"/>
        </w:rPr>
        <w:t>6. Phase 1 — mư</w:t>
      </w:r>
      <w:r>
        <w:rPr>
          <w:b/>
          <w:color w:val="1B365D"/>
          <w:sz w:val="32"/>
        </w:rPr>
        <w:t>ờ</w:t>
      </w:r>
      <w:r>
        <w:rPr>
          <w:b/>
          <w:color w:val="1B365D"/>
          <w:sz w:val="32"/>
        </w:rPr>
        <w:t>i hai b</w:t>
      </w:r>
      <w:r>
        <w:rPr>
          <w:b/>
          <w:color w:val="1B365D"/>
          <w:sz w:val="32"/>
        </w:rPr>
        <w:t>ề</w:t>
      </w:r>
      <w:r>
        <w:rPr>
          <w:b/>
          <w:color w:val="1B365D"/>
          <w:sz w:val="32"/>
        </w:rPr>
        <w:t xml:space="preserve"> m</w:t>
      </w:r>
      <w:r>
        <w:rPr>
          <w:b/>
          <w:color w:val="1B365D"/>
          <w:sz w:val="32"/>
        </w:rPr>
        <w:t>ặ</w:t>
      </w:r>
      <w:r>
        <w:rPr>
          <w:b/>
          <w:color w:val="1B365D"/>
          <w:sz w:val="32"/>
        </w:rPr>
        <w:t>t đã lock</w:t>
      </w:r>
    </w:p>
    <w:p w:rsidR="00CD5C7B" w:rsidRDefault="00BC44CF">
      <w:r>
        <w:t>Đ</w:t>
      </w:r>
      <w:r>
        <w:t>ủ</w:t>
      </w:r>
      <w:r>
        <w:t xml:space="preserve"> đ</w:t>
      </w:r>
      <w:r>
        <w:t>ể</w:t>
      </w:r>
      <w:r>
        <w:t xml:space="preserve"> implement. M</w:t>
      </w:r>
      <w:r>
        <w:t>ộ</w:t>
      </w:r>
      <w:r>
        <w:t>t màn kh</w:t>
      </w:r>
      <w:r>
        <w:t>ớ</w:t>
      </w:r>
      <w:r>
        <w:t>p UX nhưng trư</w:t>
      </w:r>
      <w:r>
        <w:t>ợ</w:t>
      </w:r>
      <w:r>
        <w:t>t m</w:t>
      </w:r>
      <w:r>
        <w:t>ộ</w:t>
      </w:r>
      <w:r>
        <w:t>t hàng acceptance thì chưa xong.</w:t>
      </w:r>
    </w:p>
    <w:tbl>
      <w:tblPr>
        <w:tblW w:w="5000" w:type="pct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076"/>
        <w:gridCol w:w="5882"/>
        <w:gridCol w:w="1614"/>
      </w:tblGrid>
      <w:tr w:rsidR="00CD5C7B">
        <w:trPr>
          <w:cantSplit/>
          <w:tblHeader/>
          <w:jc w:val="center"/>
        </w:trPr>
        <w:tc>
          <w:tcPr>
            <w:tcW w:w="2041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B</w:t>
            </w:r>
            <w:r>
              <w:rPr>
                <w:b/>
                <w:color w:val="FFFFFF"/>
                <w:sz w:val="20"/>
              </w:rPr>
              <w:t>ề</w:t>
            </w:r>
            <w:r>
              <w:rPr>
                <w:b/>
                <w:color w:val="FFFFFF"/>
                <w:sz w:val="20"/>
              </w:rPr>
              <w:t xml:space="preserve"> m</w:t>
            </w:r>
            <w:r>
              <w:rPr>
                <w:b/>
                <w:color w:val="FFFFFF"/>
                <w:sz w:val="20"/>
              </w:rPr>
              <w:t>ặ</w:t>
            </w:r>
            <w:r>
              <w:rPr>
                <w:b/>
                <w:color w:val="FFFFFF"/>
                <w:sz w:val="20"/>
              </w:rPr>
              <w:t>t</w:t>
            </w:r>
          </w:p>
        </w:tc>
        <w:tc>
          <w:tcPr>
            <w:tcW w:w="5783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Ph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m vi đã khóa</w:t>
            </w:r>
          </w:p>
        </w:tc>
        <w:tc>
          <w:tcPr>
            <w:tcW w:w="1587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Acceptance</w:t>
            </w:r>
          </w:p>
        </w:tc>
      </w:tr>
      <w:tr w:rsidR="00CD5C7B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Auth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thi</w:t>
            </w:r>
            <w:r>
              <w:rPr>
                <w:sz w:val="20"/>
              </w:rPr>
              <w:t>ể</w:t>
            </w:r>
            <w:r>
              <w:rPr>
                <w:sz w:val="20"/>
              </w:rPr>
              <w:t>u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Register / login, workspace Personal, cookie 30 ngày; không quên m</w:t>
            </w:r>
            <w:r>
              <w:rPr>
                <w:sz w:val="20"/>
              </w:rPr>
              <w:t>ậ</w:t>
            </w:r>
            <w:r>
              <w:rPr>
                <w:sz w:val="20"/>
              </w:rPr>
              <w:t>t kh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u, không OAuth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A1–A8</w:t>
            </w:r>
          </w:p>
        </w:tc>
      </w:tr>
      <w:tr w:rsidR="00CD5C7B">
        <w:trPr>
          <w:cantSplit/>
          <w:jc w:val="center"/>
        </w:trPr>
        <w:tc>
          <w:tcPr>
            <w:tcW w:w="204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Home</w:t>
            </w:r>
          </w:p>
        </w:tc>
        <w:tc>
          <w:tcPr>
            <w:tcW w:w="5783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Today counts + My Focus t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i đa 3 + This Week 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Hai–Th</w:t>
            </w:r>
            <w:r>
              <w:rPr>
                <w:sz w:val="20"/>
              </w:rPr>
              <w:t>ứ</w:t>
            </w:r>
            <w:r>
              <w:rPr>
                <w:sz w:val="20"/>
              </w:rPr>
              <w:t xml:space="preserve"> Sáu</w:t>
            </w:r>
          </w:p>
        </w:tc>
        <w:tc>
          <w:tcPr>
            <w:tcW w:w="1587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H1–H15</w:t>
            </w:r>
          </w:p>
        </w:tc>
      </w:tr>
      <w:tr w:rsidR="00CD5C7B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Quick Add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Title + project + due + priority; có trên m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i màn hình app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Q1–Q6</w:t>
            </w:r>
          </w:p>
        </w:tc>
      </w:tr>
      <w:tr w:rsidR="00CD5C7B">
        <w:trPr>
          <w:cantSplit/>
          <w:jc w:val="center"/>
        </w:trPr>
        <w:tc>
          <w:tcPr>
            <w:tcW w:w="204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Inbox</w:t>
            </w:r>
          </w:p>
        </w:tc>
        <w:tc>
          <w:tcPr>
            <w:tcW w:w="5783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Capture; r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 inbox khi có project ho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c due; không quay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 inbox khi xóa field</w:t>
            </w:r>
          </w:p>
        </w:tc>
        <w:tc>
          <w:tcPr>
            <w:tcW w:w="1587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I1–I8</w:t>
            </w:r>
          </w:p>
        </w:tc>
      </w:tr>
      <w:tr w:rsidR="00CD5C7B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Task + checklist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Ch</w:t>
            </w:r>
            <w:r>
              <w:rPr>
                <w:sz w:val="20"/>
              </w:rPr>
              <w:t>ỉ</w:t>
            </w:r>
            <w:r>
              <w:rPr>
                <w:sz w:val="20"/>
              </w:rPr>
              <w:t xml:space="preserve"> field 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ng; tick h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t checklist không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status task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T1–T13</w:t>
            </w:r>
          </w:p>
        </w:tc>
      </w:tr>
      <w:tr w:rsidR="00CD5C7B">
        <w:trPr>
          <w:cantSplit/>
          <w:jc w:val="center"/>
        </w:trPr>
        <w:tc>
          <w:tcPr>
            <w:tcW w:w="204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My Tasks</w:t>
            </w:r>
          </w:p>
        </w:tc>
        <w:tc>
          <w:tcPr>
            <w:tcW w:w="5783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Today / Upcoming / Overdue / All · List + Kanban b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>n c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</w:t>
            </w:r>
          </w:p>
        </w:tc>
        <w:tc>
          <w:tcPr>
            <w:tcW w:w="1587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M1–M10</w:t>
            </w:r>
          </w:p>
        </w:tc>
      </w:tr>
      <w:tr w:rsidR="00CD5C7B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Project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Overview + Tasks; xóa project không xóa task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P1–P9</w:t>
            </w:r>
          </w:p>
        </w:tc>
      </w:tr>
      <w:tr w:rsidR="00CD5C7B">
        <w:trPr>
          <w:cantSplit/>
          <w:jc w:val="center"/>
        </w:trPr>
        <w:tc>
          <w:tcPr>
            <w:tcW w:w="204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Calendar</w:t>
            </w:r>
          </w:p>
        </w:tc>
        <w:tc>
          <w:tcPr>
            <w:tcW w:w="5783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Due date, kéo đ</w:t>
            </w:r>
            <w:r>
              <w:rPr>
                <w:sz w:val="20"/>
              </w:rPr>
              <w:t>ổ</w:t>
            </w:r>
            <w:r>
              <w:rPr>
                <w:sz w:val="20"/>
              </w:rPr>
              <w:t>i ngày; không khung 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 xml:space="preserve"> / meeting</w:t>
            </w:r>
          </w:p>
        </w:tc>
        <w:tc>
          <w:tcPr>
            <w:tcW w:w="1587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C1–C10</w:t>
            </w:r>
          </w:p>
        </w:tc>
      </w:tr>
      <w:tr w:rsidR="00CD5C7B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Weekly Review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ố</w:t>
            </w:r>
            <w:r>
              <w:rPr>
                <w:sz w:val="20"/>
              </w:rPr>
              <w:t xml:space="preserve"> li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u + reschedule / drop / ch</w:t>
            </w:r>
            <w:r>
              <w:rPr>
                <w:sz w:val="20"/>
              </w:rPr>
              <w:t>ọ</w:t>
            </w:r>
            <w:r>
              <w:rPr>
                <w:sz w:val="20"/>
              </w:rPr>
              <w:t>n Focus tu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 t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R1–R11</w:t>
            </w:r>
          </w:p>
        </w:tc>
      </w:tr>
      <w:tr w:rsidR="00CD5C7B">
        <w:trPr>
          <w:cantSplit/>
          <w:jc w:val="center"/>
        </w:trPr>
        <w:tc>
          <w:tcPr>
            <w:tcW w:w="204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Search · Settings</w:t>
            </w:r>
          </w:p>
        </w:tc>
        <w:tc>
          <w:tcPr>
            <w:tcW w:w="5783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 xml:space="preserve">Keyword trên title; tên, email, timezone, tên </w:t>
            </w:r>
            <w:r>
              <w:rPr>
                <w:sz w:val="20"/>
              </w:rPr>
              <w:t>workspace</w:t>
            </w:r>
          </w:p>
        </w:tc>
        <w:tc>
          <w:tcPr>
            <w:tcW w:w="1587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S1–S11</w:t>
            </w:r>
          </w:p>
        </w:tc>
      </w:tr>
      <w:tr w:rsidR="00CD5C7B">
        <w:trPr>
          <w:cantSplit/>
          <w:jc w:val="center"/>
        </w:trPr>
        <w:tc>
          <w:tcPr>
            <w:tcW w:w="204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Data / API</w:t>
            </w:r>
          </w:p>
        </w:tc>
        <w:tc>
          <w:tcPr>
            <w:tcW w:w="578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8 b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ng, workspace-scoped, không Redis / S3</w:t>
            </w:r>
          </w:p>
        </w:tc>
        <w:tc>
          <w:tcPr>
            <w:tcW w:w="158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D1–D6</w:t>
            </w:r>
          </w:p>
        </w:tc>
      </w:tr>
      <w:tr w:rsidR="00CD5C7B">
        <w:trPr>
          <w:cantSplit/>
          <w:jc w:val="center"/>
        </w:trPr>
        <w:tc>
          <w:tcPr>
            <w:tcW w:w="204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Dogfood gate</w:t>
            </w:r>
          </w:p>
        </w:tc>
        <w:tc>
          <w:tcPr>
            <w:tcW w:w="5783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T</w:t>
            </w:r>
            <w:r>
              <w:rPr>
                <w:sz w:val="20"/>
              </w:rPr>
              <w:t>ự</w:t>
            </w:r>
            <w:r>
              <w:rPr>
                <w:sz w:val="20"/>
              </w:rPr>
              <w:t xml:space="preserve"> dùng ≥ 2 tu</w:t>
            </w:r>
            <w:r>
              <w:rPr>
                <w:sz w:val="20"/>
              </w:rPr>
              <w:t>ầ</w:t>
            </w:r>
            <w:r>
              <w:rPr>
                <w:sz w:val="20"/>
              </w:rPr>
              <w:t>n; G1–G4 m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i đư</w:t>
            </w:r>
            <w:r>
              <w:rPr>
                <w:sz w:val="20"/>
              </w:rPr>
              <w:t>ợ</w:t>
            </w:r>
            <w:r>
              <w:rPr>
                <w:sz w:val="20"/>
              </w:rPr>
              <w:t>c sang Phase 2</w:t>
            </w:r>
          </w:p>
        </w:tc>
        <w:tc>
          <w:tcPr>
            <w:tcW w:w="1587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G1–G4</w:t>
            </w:r>
          </w:p>
        </w:tc>
      </w:tr>
    </w:tbl>
    <w:p w:rsidR="00CD5C7B" w:rsidRDefault="00CD5C7B">
      <w:pPr>
        <w:spacing w:before="40"/>
      </w:pPr>
    </w:p>
    <w:p w:rsidR="00CD5C7B" w:rsidRDefault="00BC44CF">
      <w:pPr>
        <w:keepNext/>
        <w:spacing w:before="320"/>
        <w:outlineLvl w:val="0"/>
      </w:pPr>
      <w:r>
        <w:rPr>
          <w:b/>
          <w:color w:val="1B365D"/>
          <w:sz w:val="32"/>
        </w:rPr>
        <w:t>7. Phase 2 — đã có spec, chưa build</w:t>
      </w:r>
    </w:p>
    <w:p w:rsidR="00CD5C7B" w:rsidRDefault="00BC44CF">
      <w:r>
        <w:t>Ch</w:t>
      </w:r>
      <w:r>
        <w:t>ỉ</w:t>
      </w:r>
      <w:r>
        <w:t xml:space="preserve"> m</w:t>
      </w:r>
      <w:r>
        <w:t>ở</w:t>
      </w:r>
      <w:r>
        <w:t xml:space="preserve"> khi Phase 1 đ</w:t>
      </w:r>
      <w:r>
        <w:t>ạ</w:t>
      </w:r>
      <w:r>
        <w:t>t success: t</w:t>
      </w:r>
      <w:r>
        <w:t>ự</w:t>
      </w:r>
      <w:r>
        <w:t xml:space="preserve"> dùng ít nh</w:t>
      </w:r>
      <w:r>
        <w:t>ấ</w:t>
      </w:r>
      <w:r>
        <w:t>t hai tu</w:t>
      </w:r>
      <w:r>
        <w:t>ầ</w:t>
      </w:r>
      <w:r>
        <w:t>n; Home tr</w:t>
      </w:r>
      <w:r>
        <w:t>ả</w:t>
      </w:r>
      <w:r>
        <w:t xml:space="preserve"> l</w:t>
      </w:r>
      <w:r>
        <w:t>ờ</w:t>
      </w:r>
      <w:r>
        <w:t xml:space="preserve">i </w:t>
      </w:r>
      <w:r>
        <w:t>đư</w:t>
      </w:r>
      <w:r>
        <w:t>ợ</w:t>
      </w:r>
      <w:r>
        <w:t>c hôm nay / tr</w:t>
      </w:r>
      <w:r>
        <w:t>ễ</w:t>
      </w:r>
      <w:r>
        <w:t xml:space="preserve"> / Focus / tu</w:t>
      </w:r>
      <w:r>
        <w:t>ầ</w:t>
      </w:r>
      <w:r>
        <w:t>n này; Review ch</w:t>
      </w:r>
      <w:r>
        <w:t>ố</w:t>
      </w:r>
      <w:r>
        <w:t>t đư</w:t>
      </w:r>
      <w:r>
        <w:t>ợ</w:t>
      </w:r>
      <w:r>
        <w:t>c tu</w:t>
      </w:r>
      <w:r>
        <w:t>ầ</w:t>
      </w:r>
      <w:r>
        <w:t>n sau.</w:t>
      </w:r>
    </w:p>
    <w:tbl>
      <w:tblPr>
        <w:tblW w:w="5000" w:type="pct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1268"/>
        <w:gridCol w:w="5536"/>
        <w:gridCol w:w="2768"/>
      </w:tblGrid>
      <w:tr w:rsidR="00CD5C7B">
        <w:trPr>
          <w:cantSplit/>
          <w:tblHeader/>
          <w:jc w:val="center"/>
        </w:trPr>
        <w:tc>
          <w:tcPr>
            <w:tcW w:w="1247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Th</w:t>
            </w:r>
            <w:r>
              <w:rPr>
                <w:b/>
                <w:color w:val="FFFFFF"/>
                <w:sz w:val="20"/>
              </w:rPr>
              <w:t>ứ</w:t>
            </w:r>
            <w:r>
              <w:rPr>
                <w:b/>
                <w:color w:val="FFFFFF"/>
                <w:sz w:val="20"/>
              </w:rPr>
              <w:t xml:space="preserve"> t</w:t>
            </w:r>
            <w:r>
              <w:rPr>
                <w:b/>
                <w:color w:val="FFFFFF"/>
                <w:sz w:val="20"/>
              </w:rPr>
              <w:t>ự</w:t>
            </w:r>
          </w:p>
        </w:tc>
        <w:tc>
          <w:tcPr>
            <w:tcW w:w="5443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H</w:t>
            </w:r>
            <w:r>
              <w:rPr>
                <w:b/>
                <w:color w:val="FFFFFF"/>
                <w:sz w:val="20"/>
              </w:rPr>
              <w:t>ạ</w:t>
            </w:r>
            <w:r>
              <w:rPr>
                <w:b/>
                <w:color w:val="FFFFFF"/>
                <w:sz w:val="20"/>
              </w:rPr>
              <w:t>ng m</w:t>
            </w:r>
            <w:r>
              <w:rPr>
                <w:b/>
                <w:color w:val="FFFFFF"/>
                <w:sz w:val="20"/>
              </w:rPr>
              <w:t>ụ</w:t>
            </w:r>
            <w:r>
              <w:rPr>
                <w:b/>
                <w:color w:val="FFFFFF"/>
                <w:sz w:val="20"/>
              </w:rPr>
              <w:t>c</w:t>
            </w:r>
          </w:p>
        </w:tc>
        <w:tc>
          <w:tcPr>
            <w:tcW w:w="2721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File</w:t>
            </w:r>
          </w:p>
        </w:tc>
      </w:tr>
      <w:tr w:rsidR="00CD5C7B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</w:t>
            </w:r>
          </w:p>
        </w:tc>
        <w:tc>
          <w:tcPr>
            <w:tcW w:w="54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Invite + Owner / Admin / Member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phase-2-team.md</w:t>
            </w:r>
          </w:p>
        </w:tc>
      </w:tr>
      <w:tr w:rsidR="00CD5C7B">
        <w:trPr>
          <w:cantSplit/>
          <w:jc w:val="center"/>
        </w:trPr>
        <w:tc>
          <w:tcPr>
            <w:tcW w:w="1247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lastRenderedPageBreak/>
              <w:t>2</w:t>
            </w:r>
          </w:p>
        </w:tc>
        <w:tc>
          <w:tcPr>
            <w:tcW w:w="5443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Assignee (m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t ngư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i)</w:t>
            </w:r>
          </w:p>
        </w:tc>
        <w:tc>
          <w:tcPr>
            <w:tcW w:w="272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phase-2-team.md</w:t>
            </w:r>
          </w:p>
        </w:tc>
      </w:tr>
      <w:tr w:rsidR="00CD5C7B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3</w:t>
            </w:r>
          </w:p>
        </w:tc>
        <w:tc>
          <w:tcPr>
            <w:tcW w:w="54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Comments + mentions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phase-2-team.md</w:t>
            </w:r>
          </w:p>
        </w:tc>
      </w:tr>
      <w:tr w:rsidR="00CD5C7B">
        <w:trPr>
          <w:cantSplit/>
          <w:jc w:val="center"/>
        </w:trPr>
        <w:tc>
          <w:tcPr>
            <w:tcW w:w="1247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4</w:t>
            </w:r>
          </w:p>
        </w:tc>
        <w:tc>
          <w:tcPr>
            <w:tcW w:w="5443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In-app notifications</w:t>
            </w:r>
          </w:p>
        </w:tc>
        <w:tc>
          <w:tcPr>
            <w:tcW w:w="272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phase-2-team.md</w:t>
            </w:r>
          </w:p>
        </w:tc>
      </w:tr>
      <w:tr w:rsidR="00CD5C7B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5</w:t>
            </w:r>
          </w:p>
        </w:tc>
        <w:tc>
          <w:tcPr>
            <w:tcW w:w="54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Team dashboard + Home activity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phase-2-team.md</w:t>
            </w:r>
          </w:p>
        </w:tc>
      </w:tr>
      <w:tr w:rsidR="00CD5C7B">
        <w:trPr>
          <w:cantSplit/>
          <w:jc w:val="center"/>
        </w:trPr>
        <w:tc>
          <w:tcPr>
            <w:tcW w:w="1247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6</w:t>
            </w:r>
          </w:p>
        </w:tc>
        <w:tc>
          <w:tcPr>
            <w:tcW w:w="5443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Nhi</w:t>
            </w:r>
            <w:r>
              <w:rPr>
                <w:sz w:val="20"/>
              </w:rPr>
              <w:t>ề</w:t>
            </w:r>
            <w:r>
              <w:rPr>
                <w:sz w:val="20"/>
              </w:rPr>
              <w:t>u workspace + switcher</w:t>
            </w:r>
          </w:p>
        </w:tc>
        <w:tc>
          <w:tcPr>
            <w:tcW w:w="272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phase-2-team.md</w:t>
            </w:r>
          </w:p>
        </w:tc>
      </w:tr>
      <w:tr w:rsidR="00CD5C7B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7</w:t>
            </w:r>
          </w:p>
        </w:tc>
        <w:tc>
          <w:tcPr>
            <w:tcW w:w="54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Calendar events (gi</w:t>
            </w:r>
            <w:r>
              <w:rPr>
                <w:sz w:val="20"/>
              </w:rPr>
              <w:t>ờ</w:t>
            </w:r>
            <w:r>
              <w:rPr>
                <w:sz w:val="20"/>
              </w:rPr>
              <w:t>, không ph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i due-date)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phase-2-calendar.md</w:t>
            </w:r>
          </w:p>
        </w:tc>
      </w:tr>
      <w:tr w:rsidR="00CD5C7B">
        <w:trPr>
          <w:cantSplit/>
          <w:jc w:val="center"/>
        </w:trPr>
        <w:tc>
          <w:tcPr>
            <w:tcW w:w="1247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8</w:t>
            </w:r>
          </w:p>
        </w:tc>
        <w:tc>
          <w:tcPr>
            <w:tcW w:w="5443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Notes (không clone Notion)</w:t>
            </w:r>
          </w:p>
        </w:tc>
        <w:tc>
          <w:tcPr>
            <w:tcW w:w="272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phase-2-notes.md</w:t>
            </w:r>
          </w:p>
        </w:tc>
      </w:tr>
      <w:tr w:rsidR="00CD5C7B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9</w:t>
            </w:r>
          </w:p>
        </w:tc>
        <w:tc>
          <w:tcPr>
            <w:tcW w:w="54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Attachments + Project Files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phase-2-team.md</w:t>
            </w:r>
          </w:p>
        </w:tc>
      </w:tr>
      <w:tr w:rsidR="00CD5C7B">
        <w:trPr>
          <w:cantSplit/>
          <w:jc w:val="center"/>
        </w:trPr>
        <w:tc>
          <w:tcPr>
            <w:tcW w:w="1247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10</w:t>
            </w:r>
          </w:p>
        </w:tc>
        <w:tc>
          <w:tcPr>
            <w:tcW w:w="5443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Guest</w:t>
            </w:r>
          </w:p>
        </w:tc>
        <w:tc>
          <w:tcPr>
            <w:tcW w:w="272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phase-2-team.md</w:t>
            </w:r>
          </w:p>
        </w:tc>
      </w:tr>
      <w:tr w:rsidR="00CD5C7B">
        <w:trPr>
          <w:cantSplit/>
          <w:jc w:val="center"/>
        </w:trPr>
        <w:tc>
          <w:tcPr>
            <w:tcW w:w="1247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11</w:t>
            </w:r>
          </w:p>
        </w:tc>
        <w:tc>
          <w:tcPr>
            <w:tcW w:w="5443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Tags (làm cùng comments n</w:t>
            </w:r>
            <w:r>
              <w:rPr>
                <w:sz w:val="20"/>
              </w:rPr>
              <w:t>ế</w:t>
            </w:r>
            <w:r>
              <w:rPr>
                <w:sz w:val="20"/>
              </w:rPr>
              <w:t>u r</w:t>
            </w:r>
            <w:r>
              <w:rPr>
                <w:sz w:val="20"/>
              </w:rPr>
              <w:t>ẻ</w:t>
            </w:r>
            <w:r>
              <w:rPr>
                <w:sz w:val="20"/>
              </w:rPr>
              <w:t>)</w:t>
            </w:r>
          </w:p>
        </w:tc>
        <w:tc>
          <w:tcPr>
            <w:tcW w:w="272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phase-2-team.md</w:t>
            </w:r>
          </w:p>
        </w:tc>
      </w:tr>
    </w:tbl>
    <w:p w:rsidR="00CD5C7B" w:rsidRDefault="00CD5C7B">
      <w:pPr>
        <w:spacing w:before="40"/>
      </w:pPr>
    </w:p>
    <w:p w:rsidR="00CD5C7B" w:rsidRDefault="00BC44CF">
      <w:pPr>
        <w:keepNext/>
        <w:spacing w:before="320"/>
        <w:outlineLvl w:val="0"/>
      </w:pPr>
      <w:r>
        <w:rPr>
          <w:b/>
          <w:color w:val="1B365D"/>
          <w:sz w:val="32"/>
        </w:rPr>
        <w:t>8. C</w:t>
      </w:r>
      <w:r>
        <w:rPr>
          <w:b/>
          <w:color w:val="1B365D"/>
          <w:sz w:val="32"/>
        </w:rPr>
        <w:t>ố</w:t>
      </w:r>
      <w:r>
        <w:rPr>
          <w:b/>
          <w:color w:val="1B365D"/>
          <w:sz w:val="32"/>
        </w:rPr>
        <w:t xml:space="preserve"> ý không thi</w:t>
      </w:r>
      <w:r>
        <w:rPr>
          <w:b/>
          <w:color w:val="1B365D"/>
          <w:sz w:val="32"/>
        </w:rPr>
        <w:t>ế</w:t>
      </w:r>
      <w:r>
        <w:rPr>
          <w:b/>
          <w:color w:val="1B365D"/>
          <w:sz w:val="32"/>
        </w:rPr>
        <w:t>t k</w:t>
      </w:r>
      <w:r>
        <w:rPr>
          <w:b/>
          <w:color w:val="1B365D"/>
          <w:sz w:val="32"/>
        </w:rPr>
        <w:t>ế</w:t>
      </w:r>
    </w:p>
    <w:p w:rsidR="00CD5C7B" w:rsidRDefault="00BC44CF">
      <w:r>
        <w:t>Không vi</w:t>
      </w:r>
      <w:r>
        <w:t>ế</w:t>
      </w:r>
      <w:r>
        <w:t>t spec. Không l</w:t>
      </w:r>
      <w:r>
        <w:t>ẻ</w:t>
      </w:r>
      <w:r>
        <w:t>n vào Phase 2.</w:t>
      </w:r>
    </w:p>
    <w:tbl>
      <w:tblPr>
        <w:tblW w:w="5000" w:type="pct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422"/>
        <w:gridCol w:w="7150"/>
      </w:tblGrid>
      <w:tr w:rsidR="00CD5C7B">
        <w:trPr>
          <w:cantSplit/>
          <w:tblHeader/>
          <w:jc w:val="center"/>
        </w:trPr>
        <w:tc>
          <w:tcPr>
            <w:tcW w:w="2381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Nhóm</w:t>
            </w:r>
          </w:p>
        </w:tc>
        <w:tc>
          <w:tcPr>
            <w:tcW w:w="7030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Không làm</w:t>
            </w:r>
          </w:p>
        </w:tc>
      </w:tr>
      <w:tr w:rsidR="00CD5C7B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Task model</w:t>
            </w:r>
          </w:p>
        </w:tc>
        <w:tc>
          <w:tcPr>
            <w:tcW w:w="703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Subtasks, dependencies, followers, multi-assignee</w:t>
            </w:r>
          </w:p>
        </w:tc>
      </w:tr>
      <w:tr w:rsidR="00CD5C7B">
        <w:trPr>
          <w:cantSplit/>
          <w:jc w:val="center"/>
        </w:trPr>
        <w:tc>
          <w:tcPr>
            <w:tcW w:w="238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Workflow</w:t>
            </w:r>
          </w:p>
        </w:tc>
        <w:tc>
          <w:tcPr>
            <w:tcW w:w="7030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 xml:space="preserve">Custom status, Gantt, </w:t>
            </w:r>
            <w:r>
              <w:rPr>
                <w:sz w:val="20"/>
              </w:rPr>
              <w:t>project timeline</w:t>
            </w:r>
          </w:p>
        </w:tc>
      </w:tr>
      <w:tr w:rsidR="00CD5C7B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S</w:t>
            </w:r>
            <w:r>
              <w:rPr>
                <w:sz w:val="20"/>
              </w:rPr>
              <w:t>ả</w:t>
            </w:r>
            <w:r>
              <w:rPr>
                <w:sz w:val="20"/>
              </w:rPr>
              <w:t>n ph</w:t>
            </w:r>
            <w:r>
              <w:rPr>
                <w:sz w:val="20"/>
              </w:rPr>
              <w:t>ẩ</w:t>
            </w:r>
            <w:r>
              <w:rPr>
                <w:sz w:val="20"/>
              </w:rPr>
              <w:t>m khác</w:t>
            </w:r>
          </w:p>
        </w:tc>
        <w:tc>
          <w:tcPr>
            <w:tcW w:w="703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Chat, CRM, time tracking, hardware</w:t>
            </w:r>
          </w:p>
        </w:tc>
      </w:tr>
      <w:tr w:rsidR="00CD5C7B">
        <w:trPr>
          <w:cantSplit/>
          <w:jc w:val="center"/>
        </w:trPr>
        <w:tc>
          <w:tcPr>
            <w:tcW w:w="238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Kênh</w:t>
            </w:r>
          </w:p>
        </w:tc>
        <w:tc>
          <w:tcPr>
            <w:tcW w:w="7030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Email digest, mobile push, native app</w:t>
            </w:r>
          </w:p>
        </w:tc>
      </w:tr>
      <w:tr w:rsidR="00CD5C7B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Doanh nghi</w:t>
            </w:r>
            <w:r>
              <w:rPr>
                <w:sz w:val="20"/>
              </w:rPr>
              <w:t>ệ</w:t>
            </w:r>
            <w:r>
              <w:rPr>
                <w:sz w:val="20"/>
              </w:rPr>
              <w:t>p</w:t>
            </w:r>
          </w:p>
        </w:tc>
        <w:tc>
          <w:tcPr>
            <w:tcW w:w="703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OAuth b</w:t>
            </w:r>
            <w:r>
              <w:rPr>
                <w:sz w:val="20"/>
              </w:rPr>
              <w:t>ắ</w:t>
            </w:r>
            <w:r>
              <w:rPr>
                <w:sz w:val="20"/>
              </w:rPr>
              <w:t>t bu</w:t>
            </w:r>
            <w:r>
              <w:rPr>
                <w:sz w:val="20"/>
              </w:rPr>
              <w:t>ộ</w:t>
            </w:r>
            <w:r>
              <w:rPr>
                <w:sz w:val="20"/>
              </w:rPr>
              <w:t>c, SSO, SCIM, khung i18n</w:t>
            </w:r>
          </w:p>
        </w:tc>
      </w:tr>
      <w:tr w:rsidR="00CD5C7B">
        <w:trPr>
          <w:cantSplit/>
          <w:jc w:val="center"/>
        </w:trPr>
        <w:tc>
          <w:tcPr>
            <w:tcW w:w="238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L</w:t>
            </w:r>
            <w:r>
              <w:rPr>
                <w:sz w:val="20"/>
              </w:rPr>
              <w:t>ặ</w:t>
            </w:r>
            <w:r>
              <w:rPr>
                <w:sz w:val="20"/>
              </w:rPr>
              <w:t>p l</w:t>
            </w:r>
            <w:r>
              <w:rPr>
                <w:sz w:val="20"/>
              </w:rPr>
              <w:t>ạ</w:t>
            </w:r>
            <w:r>
              <w:rPr>
                <w:sz w:val="20"/>
              </w:rPr>
              <w:t>i</w:t>
            </w:r>
          </w:p>
        </w:tc>
        <w:tc>
          <w:tcPr>
            <w:tcW w:w="7030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Recurring task / recurring event</w:t>
            </w:r>
          </w:p>
        </w:tc>
      </w:tr>
      <w:tr w:rsidR="00CD5C7B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AI s</w:t>
            </w:r>
            <w:r>
              <w:rPr>
                <w:sz w:val="20"/>
              </w:rPr>
              <w:t>ớ</w:t>
            </w:r>
            <w:r>
              <w:rPr>
                <w:sz w:val="20"/>
              </w:rPr>
              <w:t>m</w:t>
            </w:r>
          </w:p>
        </w:tc>
        <w:tc>
          <w:tcPr>
            <w:tcW w:w="7030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Semantic search, natural-language Quick Add</w:t>
            </w:r>
          </w:p>
        </w:tc>
      </w:tr>
    </w:tbl>
    <w:p w:rsidR="00CD5C7B" w:rsidRDefault="00CD5C7B">
      <w:pPr>
        <w:spacing w:before="40"/>
      </w:pPr>
    </w:p>
    <w:p w:rsidR="00CD5C7B" w:rsidRDefault="00BC44CF">
      <w:pPr>
        <w:keepNext/>
        <w:spacing w:before="320"/>
        <w:outlineLvl w:val="0"/>
      </w:pPr>
      <w:r>
        <w:rPr>
          <w:b/>
          <w:color w:val="1B365D"/>
          <w:sz w:val="32"/>
        </w:rPr>
        <w:t>9. K</w:t>
      </w:r>
      <w:r>
        <w:rPr>
          <w:b/>
          <w:color w:val="1B365D"/>
          <w:sz w:val="32"/>
        </w:rPr>
        <w:t>ế</w:t>
      </w:r>
      <w:r>
        <w:rPr>
          <w:b/>
          <w:color w:val="1B365D"/>
          <w:sz w:val="32"/>
        </w:rPr>
        <w:t>t lu</w:t>
      </w:r>
      <w:r>
        <w:rPr>
          <w:b/>
          <w:color w:val="1B365D"/>
          <w:sz w:val="32"/>
        </w:rPr>
        <w:t>ậ</w:t>
      </w:r>
      <w:r>
        <w:rPr>
          <w:b/>
          <w:color w:val="1B365D"/>
          <w:sz w:val="32"/>
        </w:rPr>
        <w:t>n và tu</w:t>
      </w:r>
      <w:r>
        <w:rPr>
          <w:b/>
          <w:color w:val="1B365D"/>
          <w:sz w:val="32"/>
        </w:rPr>
        <w:t>ầ</w:t>
      </w:r>
      <w:r>
        <w:rPr>
          <w:b/>
          <w:color w:val="1B365D"/>
          <w:sz w:val="32"/>
        </w:rPr>
        <w:t>n t</w:t>
      </w:r>
      <w:r>
        <w:rPr>
          <w:b/>
          <w:color w:val="1B365D"/>
          <w:sz w:val="32"/>
        </w:rPr>
        <w:t>ớ</w:t>
      </w:r>
      <w:r>
        <w:rPr>
          <w:b/>
          <w:color w:val="1B365D"/>
          <w:sz w:val="32"/>
        </w:rPr>
        <w:t>i</w:t>
      </w:r>
    </w:p>
    <w:p w:rsidR="00CD5C7B" w:rsidRDefault="00BC44CF">
      <w:pPr>
        <w:keepNext/>
        <w:spacing w:before="240"/>
        <w:outlineLvl w:val="1"/>
      </w:pPr>
      <w:r>
        <w:rPr>
          <w:b/>
          <w:color w:val="1B365D"/>
          <w:sz w:val="26"/>
        </w:rPr>
        <w:t>9.1 Design — không vi</w:t>
      </w:r>
      <w:r>
        <w:rPr>
          <w:b/>
          <w:color w:val="1B365D"/>
          <w:sz w:val="26"/>
        </w:rPr>
        <w:t>ế</w:t>
      </w:r>
      <w:r>
        <w:rPr>
          <w:b/>
          <w:color w:val="1B365D"/>
          <w:sz w:val="26"/>
        </w:rPr>
        <w:t>t thêm</w:t>
      </w:r>
    </w:p>
    <w:p w:rsidR="00CD5C7B" w:rsidRDefault="00BC44CF">
      <w:pPr>
        <w:pStyle w:val="ListBullet"/>
        <w:spacing w:after="60"/>
        <w:ind w:left="425"/>
      </w:pPr>
      <w:r>
        <w:t>Không m</w:t>
      </w:r>
      <w:r>
        <w:t>ở</w:t>
      </w:r>
      <w:r>
        <w:t xml:space="preserve"> module m</w:t>
      </w:r>
      <w:r>
        <w:t>ớ</w:t>
      </w:r>
      <w:r>
        <w:t>i.</w:t>
      </w:r>
    </w:p>
    <w:p w:rsidR="00CD5C7B" w:rsidRDefault="00BC44CF">
      <w:pPr>
        <w:pStyle w:val="ListBullet"/>
        <w:spacing w:after="60"/>
        <w:ind w:left="425"/>
      </w:pPr>
      <w:r>
        <w:t>Không b</w:t>
      </w:r>
      <w:r>
        <w:t>ổ</w:t>
      </w:r>
      <w:r>
        <w:t xml:space="preserve"> sung object Phase 1.</w:t>
      </w:r>
    </w:p>
    <w:p w:rsidR="00CD5C7B" w:rsidRDefault="00BC44CF">
      <w:pPr>
        <w:pStyle w:val="ListBullet"/>
        <w:spacing w:after="60"/>
        <w:ind w:left="425"/>
      </w:pPr>
      <w:r>
        <w:t>Không đưa subtasks, Gantt hay chat vào Phase 2.</w:t>
      </w:r>
    </w:p>
    <w:p w:rsidR="00CD5C7B" w:rsidRDefault="00BC44CF">
      <w:pPr>
        <w:keepNext/>
        <w:spacing w:before="240"/>
        <w:outlineLvl w:val="1"/>
      </w:pPr>
      <w:r>
        <w:rPr>
          <w:b/>
          <w:color w:val="1B365D"/>
          <w:sz w:val="26"/>
        </w:rPr>
        <w:t>9.2 Implement Phase 1</w:t>
      </w:r>
    </w:p>
    <w:p w:rsidR="00CD5C7B" w:rsidRDefault="00BC44CF">
      <w:pPr>
        <w:pStyle w:val="ListBullet"/>
        <w:spacing w:after="60"/>
        <w:ind w:left="425"/>
      </w:pPr>
      <w:r>
        <w:t>Code theo 02-ux + 03-domain + 05-data + 06-acceptance/phase-1.md.</w:t>
      </w:r>
    </w:p>
    <w:p w:rsidR="00CD5C7B" w:rsidRDefault="00BC44CF">
      <w:pPr>
        <w:pStyle w:val="ListBullet"/>
        <w:spacing w:after="60"/>
        <w:ind w:left="425"/>
      </w:pPr>
      <w:r>
        <w:t xml:space="preserve">Không code </w:t>
      </w:r>
      <w:r>
        <w:t>theo mock vision trong vision.md.</w:t>
      </w:r>
    </w:p>
    <w:p w:rsidR="00CD5C7B" w:rsidRDefault="00BC44CF">
      <w:pPr>
        <w:pStyle w:val="ListBullet"/>
        <w:spacing w:after="60"/>
        <w:ind w:left="425"/>
      </w:pPr>
      <w:r>
        <w:t>Phase 1 ch</w:t>
      </w:r>
      <w:r>
        <w:t>ỉ</w:t>
      </w:r>
      <w:r>
        <w:t xml:space="preserve"> đóng khi t</w:t>
      </w:r>
      <w:r>
        <w:t>ự</w:t>
      </w:r>
      <w:r>
        <w:t xml:space="preserve"> dùng ≥ 2 tu</w:t>
      </w:r>
      <w:r>
        <w:t>ầ</w:t>
      </w:r>
      <w:r>
        <w:t>n và G1–G4 đ</w:t>
      </w:r>
      <w:r>
        <w:t>ạ</w:t>
      </w:r>
      <w:r>
        <w:t>t.</w:t>
      </w:r>
    </w:p>
    <w:p w:rsidR="00CD5C7B" w:rsidRDefault="00BC44CF">
      <w:pPr>
        <w:keepNext/>
        <w:spacing w:before="320"/>
        <w:outlineLvl w:val="0"/>
      </w:pPr>
      <w:r>
        <w:rPr>
          <w:b/>
          <w:color w:val="1B365D"/>
          <w:sz w:val="32"/>
        </w:rPr>
        <w:lastRenderedPageBreak/>
        <w:t>Ph</w:t>
      </w:r>
      <w:r>
        <w:rPr>
          <w:b/>
          <w:color w:val="1B365D"/>
          <w:sz w:val="32"/>
        </w:rPr>
        <w:t>ụ</w:t>
      </w:r>
      <w:r>
        <w:rPr>
          <w:b/>
          <w:color w:val="1B365D"/>
          <w:sz w:val="32"/>
        </w:rPr>
        <w:t xml:space="preserve"> l</w:t>
      </w:r>
      <w:r>
        <w:rPr>
          <w:b/>
          <w:color w:val="1B365D"/>
          <w:sz w:val="32"/>
        </w:rPr>
        <w:t>ụ</w:t>
      </w:r>
      <w:r>
        <w:rPr>
          <w:b/>
          <w:color w:val="1B365D"/>
          <w:sz w:val="32"/>
        </w:rPr>
        <w:t>c A — Danh m</w:t>
      </w:r>
      <w:r>
        <w:rPr>
          <w:b/>
          <w:color w:val="1B365D"/>
          <w:sz w:val="32"/>
        </w:rPr>
        <w:t>ụ</w:t>
      </w:r>
      <w:r>
        <w:rPr>
          <w:b/>
          <w:color w:val="1B365D"/>
          <w:sz w:val="32"/>
        </w:rPr>
        <w:t>c file docs/</w:t>
      </w:r>
    </w:p>
    <w:p w:rsidR="00CD5C7B" w:rsidRDefault="00BC44CF">
      <w:r>
        <w:rPr>
          <w:color w:val="5C646D"/>
          <w:sz w:val="20"/>
        </w:rPr>
        <w:t>M</w:t>
      </w:r>
      <w:r>
        <w:rPr>
          <w:color w:val="5C646D"/>
          <w:sz w:val="20"/>
        </w:rPr>
        <w:t>ỗ</w:t>
      </w:r>
      <w:r>
        <w:rPr>
          <w:color w:val="5C646D"/>
          <w:sz w:val="20"/>
        </w:rPr>
        <w:t>i dòng là m</w:t>
      </w:r>
      <w:r>
        <w:rPr>
          <w:color w:val="5C646D"/>
          <w:sz w:val="20"/>
        </w:rPr>
        <w:t>ộ</w:t>
      </w:r>
      <w:r>
        <w:rPr>
          <w:color w:val="5C646D"/>
          <w:sz w:val="20"/>
        </w:rPr>
        <w:t>t file .md trong docs/ t</w:t>
      </w:r>
      <w:r>
        <w:rPr>
          <w:color w:val="5C646D"/>
          <w:sz w:val="20"/>
        </w:rPr>
        <w:t>ạ</w:t>
      </w:r>
      <w:r>
        <w:rPr>
          <w:color w:val="5C646D"/>
          <w:sz w:val="20"/>
        </w:rPr>
        <w:t>i th</w:t>
      </w:r>
      <w:r>
        <w:rPr>
          <w:color w:val="5C646D"/>
          <w:sz w:val="20"/>
        </w:rPr>
        <w:t>ờ</w:t>
      </w:r>
      <w:r>
        <w:rPr>
          <w:color w:val="5C646D"/>
          <w:sz w:val="20"/>
        </w:rPr>
        <w:t>i đi</w:t>
      </w:r>
      <w:r>
        <w:rPr>
          <w:color w:val="5C646D"/>
          <w:sz w:val="20"/>
        </w:rPr>
        <w:t>ể</w:t>
      </w:r>
      <w:r>
        <w:rPr>
          <w:color w:val="5C646D"/>
          <w:sz w:val="20"/>
        </w:rPr>
        <w:t>m xu</w:t>
      </w:r>
      <w:r>
        <w:rPr>
          <w:color w:val="5C646D"/>
          <w:sz w:val="20"/>
        </w:rPr>
        <w:t>ấ</w:t>
      </w:r>
      <w:r>
        <w:rPr>
          <w:color w:val="5C646D"/>
          <w:sz w:val="20"/>
        </w:rPr>
        <w:t>t. Ngày s</w:t>
      </w:r>
      <w:r>
        <w:rPr>
          <w:color w:val="5C646D"/>
          <w:sz w:val="20"/>
        </w:rPr>
        <w:t>ử</w:t>
      </w:r>
      <w:r>
        <w:rPr>
          <w:color w:val="5C646D"/>
          <w:sz w:val="20"/>
        </w:rPr>
        <w:t>a l</w:t>
      </w:r>
      <w:r>
        <w:rPr>
          <w:color w:val="5C646D"/>
          <w:sz w:val="20"/>
        </w:rPr>
        <w:t>ấ</w:t>
      </w:r>
      <w:r>
        <w:rPr>
          <w:color w:val="5C646D"/>
          <w:sz w:val="20"/>
        </w:rPr>
        <w:t>y t</w:t>
      </w:r>
      <w:r>
        <w:rPr>
          <w:color w:val="5C646D"/>
          <w:sz w:val="20"/>
        </w:rPr>
        <w:t>ừ</w:t>
      </w:r>
      <w:r>
        <w:rPr>
          <w:color w:val="5C646D"/>
          <w:sz w:val="20"/>
        </w:rPr>
        <w:t xml:space="preserve"> LastWriteTime trên đĩa.</w:t>
      </w:r>
    </w:p>
    <w:tbl>
      <w:tblPr>
        <w:tblW w:w="5000" w:type="pct"/>
        <w:jc w:val="center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6112"/>
        <w:gridCol w:w="1730"/>
        <w:gridCol w:w="1730"/>
      </w:tblGrid>
      <w:tr w:rsidR="00CD5C7B">
        <w:trPr>
          <w:cantSplit/>
          <w:tblHeader/>
          <w:jc w:val="center"/>
        </w:trPr>
        <w:tc>
          <w:tcPr>
            <w:tcW w:w="6009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Đư</w:t>
            </w:r>
            <w:r>
              <w:rPr>
                <w:b/>
                <w:color w:val="FFFFFF"/>
                <w:sz w:val="20"/>
              </w:rPr>
              <w:t>ờ</w:t>
            </w:r>
            <w:r>
              <w:rPr>
                <w:b/>
                <w:color w:val="FFFFFF"/>
                <w:sz w:val="20"/>
              </w:rPr>
              <w:t>ng d</w:t>
            </w:r>
            <w:r>
              <w:rPr>
                <w:b/>
                <w:color w:val="FFFFFF"/>
                <w:sz w:val="20"/>
              </w:rPr>
              <w:t>ẫ</w:t>
            </w:r>
            <w:r>
              <w:rPr>
                <w:b/>
                <w:color w:val="FFFFFF"/>
                <w:sz w:val="20"/>
              </w:rPr>
              <w:t>n</w:t>
            </w:r>
          </w:p>
        </w:tc>
        <w:tc>
          <w:tcPr>
            <w:tcW w:w="1701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Dung lư</w:t>
            </w:r>
            <w:r>
              <w:rPr>
                <w:b/>
                <w:color w:val="FFFFFF"/>
                <w:sz w:val="20"/>
              </w:rPr>
              <w:t>ợ</w:t>
            </w:r>
            <w:r>
              <w:rPr>
                <w:b/>
                <w:color w:val="FFFFFF"/>
                <w:sz w:val="20"/>
              </w:rPr>
              <w:t>ng</w:t>
            </w:r>
          </w:p>
        </w:tc>
        <w:tc>
          <w:tcPr>
            <w:tcW w:w="1701" w:type="dxa"/>
            <w:shd w:val="clear" w:color="auto" w:fill="1B365D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b/>
                <w:color w:val="FFFFFF"/>
                <w:sz w:val="20"/>
              </w:rPr>
              <w:t>Ngày s</w:t>
            </w:r>
            <w:r>
              <w:rPr>
                <w:b/>
                <w:color w:val="FFFFFF"/>
                <w:sz w:val="20"/>
              </w:rPr>
              <w:t>ử</w:t>
            </w:r>
            <w:r>
              <w:rPr>
                <w:b/>
                <w:color w:val="FFFFFF"/>
                <w:sz w:val="20"/>
              </w:rPr>
              <w:t>a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01-product/phase-3-saas.md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3.3 KB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01-product/phase-4-ai.md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2.5 KB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01-product/README.md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0.5 KB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01-product/status.md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3.0 KB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01-product/vision.md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24.4 KB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02-ux/README.md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0.5 KB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02-ux/screens-and-flows.md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16.2 KB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02-ux/visual-system.md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14.2 KB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03-domain/phase-1-edges.md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10.2 KB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03-domain/phase-1-rules.md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12.7 KB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03-domain/phase-2-calendar.md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3.7 KB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03-domain/phase-2-notes.md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3.3 KB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03-domain/phase-2-team.md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12.7 KB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03-domain/README.md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0.5 KB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04-architecture/README.md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0.3 KB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04-architecture/system.md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13.3 KB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05-data/management.md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13.2 KB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05-data/README.md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0.3 KB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05-data/schema.md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10.9 KB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06-acceptance/phase-1.md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9.4 KB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06-acceptance/phase-2.md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2.3 KB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06-acceptance/README.md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0.3 KB</w:t>
            </w:r>
          </w:p>
        </w:tc>
        <w:tc>
          <w:tcPr>
            <w:tcW w:w="1701" w:type="dxa"/>
            <w:shd w:val="clear" w:color="auto" w:fill="F4F6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  <w:tr w:rsidR="00CD5C7B">
        <w:trPr>
          <w:cantSplit/>
          <w:jc w:val="center"/>
        </w:trPr>
        <w:tc>
          <w:tcPr>
            <w:tcW w:w="6009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README.md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1.2 KB</w:t>
            </w:r>
          </w:p>
        </w:tc>
        <w:tc>
          <w:tcPr>
            <w:tcW w:w="1701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CD5C7B" w:rsidRDefault="00BC44CF">
            <w:pPr>
              <w:spacing w:after="0" w:line="259" w:lineRule="auto"/>
            </w:pPr>
            <w:r>
              <w:rPr>
                <w:sz w:val="20"/>
              </w:rPr>
              <w:t>04/10/2026</w:t>
            </w:r>
          </w:p>
        </w:tc>
      </w:tr>
    </w:tbl>
    <w:p w:rsidR="00CD5C7B" w:rsidRDefault="00CD5C7B">
      <w:pPr>
        <w:spacing w:before="40"/>
      </w:pPr>
    </w:p>
    <w:p w:rsidR="00CD5C7B" w:rsidRDefault="00BC44CF">
      <w:pPr>
        <w:keepNext/>
        <w:spacing w:before="320"/>
        <w:outlineLvl w:val="0"/>
      </w:pPr>
      <w:r>
        <w:rPr>
          <w:b/>
          <w:color w:val="1B365D"/>
          <w:sz w:val="32"/>
        </w:rPr>
        <w:t>Ph</w:t>
      </w:r>
      <w:r>
        <w:rPr>
          <w:b/>
          <w:color w:val="1B365D"/>
          <w:sz w:val="32"/>
        </w:rPr>
        <w:t>ụ</w:t>
      </w:r>
      <w:r>
        <w:rPr>
          <w:b/>
          <w:color w:val="1B365D"/>
          <w:sz w:val="32"/>
        </w:rPr>
        <w:t xml:space="preserve"> l</w:t>
      </w:r>
      <w:r>
        <w:rPr>
          <w:b/>
          <w:color w:val="1B365D"/>
          <w:sz w:val="32"/>
        </w:rPr>
        <w:t>ụ</w:t>
      </w:r>
      <w:r>
        <w:rPr>
          <w:b/>
          <w:color w:val="1B365D"/>
          <w:sz w:val="32"/>
        </w:rPr>
        <w:t xml:space="preserve">c </w:t>
      </w:r>
      <w:r>
        <w:rPr>
          <w:b/>
          <w:color w:val="1B365D"/>
          <w:sz w:val="32"/>
        </w:rPr>
        <w:t>B — Phương pháp xu</w:t>
      </w:r>
      <w:r>
        <w:rPr>
          <w:b/>
          <w:color w:val="1B365D"/>
          <w:sz w:val="32"/>
        </w:rPr>
        <w:t>ấ</w:t>
      </w:r>
      <w:r>
        <w:rPr>
          <w:b/>
          <w:color w:val="1B365D"/>
          <w:sz w:val="32"/>
        </w:rPr>
        <w:t>t</w:t>
      </w:r>
    </w:p>
    <w:p w:rsidR="00CD5C7B" w:rsidRDefault="00BC44CF">
      <w:pPr>
        <w:pStyle w:val="ListBullet"/>
        <w:spacing w:after="60"/>
        <w:ind w:left="425"/>
      </w:pPr>
      <w:r>
        <w:t>File này đư</w:t>
      </w:r>
      <w:r>
        <w:t>ợ</w:t>
      </w:r>
      <w:r>
        <w:t>c sinh t</w:t>
      </w:r>
      <w:r>
        <w:t>ừ</w:t>
      </w:r>
      <w:r>
        <w:t xml:space="preserve"> docs/reports/export_weekly_design_docx.py.</w:t>
      </w:r>
    </w:p>
    <w:p w:rsidR="00CD5C7B" w:rsidRDefault="00BC44CF">
      <w:pPr>
        <w:pStyle w:val="ListBullet"/>
        <w:spacing w:after="60"/>
        <w:ind w:left="425"/>
      </w:pPr>
      <w:r>
        <w:t>Ch</w:t>
      </w:r>
      <w:r>
        <w:t>ỉ</w:t>
      </w:r>
      <w:r>
        <w:t xml:space="preserve"> s</w:t>
      </w:r>
      <w:r>
        <w:t>ố</w:t>
      </w:r>
      <w:r>
        <w:t xml:space="preserve"> file / KB / acceptance / API đư</w:t>
      </w:r>
      <w:r>
        <w:t>ợ</w:t>
      </w:r>
      <w:r>
        <w:t>c quét l</w:t>
      </w:r>
      <w:r>
        <w:t>ạ</w:t>
      </w:r>
      <w:r>
        <w:t>i m</w:t>
      </w:r>
      <w:r>
        <w:t>ỗ</w:t>
      </w:r>
      <w:r>
        <w:t>i l</w:t>
      </w:r>
      <w:r>
        <w:t>ầ</w:t>
      </w:r>
      <w:r>
        <w:t>n ch</w:t>
      </w:r>
      <w:r>
        <w:t>ạ</w:t>
      </w:r>
      <w:r>
        <w:t>y.</w:t>
      </w:r>
    </w:p>
    <w:p w:rsidR="00CD5C7B" w:rsidRDefault="00BC44CF">
      <w:pPr>
        <w:pStyle w:val="ListBullet"/>
        <w:spacing w:after="60"/>
        <w:ind w:left="425"/>
      </w:pPr>
      <w:r>
        <w:t>Git CLI không có trên PATH trong môi trư</w:t>
      </w:r>
      <w:r>
        <w:t>ờ</w:t>
      </w:r>
      <w:r>
        <w:t>ng xu</w:t>
      </w:r>
      <w:r>
        <w:t>ấ</w:t>
      </w:r>
      <w:r>
        <w:t>t — không đ</w:t>
      </w:r>
      <w:r>
        <w:t>ố</w:t>
      </w:r>
      <w:r>
        <w:t>i chi</w:t>
      </w:r>
      <w:r>
        <w:t>ế</w:t>
      </w:r>
      <w:r>
        <w:t>u commit hash.</w:t>
      </w:r>
    </w:p>
    <w:p w:rsidR="00CD5C7B" w:rsidRDefault="00BC44CF">
      <w:pPr>
        <w:pStyle w:val="ListBullet"/>
        <w:spacing w:after="60"/>
        <w:ind w:left="425"/>
      </w:pPr>
      <w:r>
        <w:t>M</w:t>
      </w:r>
      <w:r>
        <w:t>ở</w:t>
      </w:r>
      <w:r>
        <w:t xml:space="preserve"> file trong Microsoft Wo</w:t>
      </w:r>
      <w:r>
        <w:t>rd đ</w:t>
      </w:r>
      <w:r>
        <w:t>ể</w:t>
      </w:r>
      <w:r>
        <w:t xml:space="preserve"> field s</w:t>
      </w:r>
      <w:r>
        <w:t>ố</w:t>
      </w:r>
      <w:r>
        <w:t xml:space="preserve"> trang t</w:t>
      </w:r>
      <w:r>
        <w:t>ự</w:t>
      </w:r>
      <w:r>
        <w:t xml:space="preserve"> c</w:t>
      </w:r>
      <w:r>
        <w:t>ậ</w:t>
      </w:r>
      <w:r>
        <w:t>p nh</w:t>
      </w:r>
      <w:r>
        <w:t>ậ</w:t>
      </w:r>
      <w:r>
        <w:t>t.</w:t>
      </w:r>
    </w:p>
    <w:sectPr w:rsidR="00CD5C7B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1247" w:bottom="1134" w:left="1247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BC44CF">
      <w:pPr>
        <w:spacing w:after="0" w:line="240" w:lineRule="auto"/>
      </w:pPr>
      <w:r>
        <w:separator/>
      </w:r>
    </w:p>
  </w:endnote>
  <w:endnote w:type="continuationSeparator" w:id="0">
    <w:p w:rsidR="00000000" w:rsidRDefault="00BC4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44CF" w:rsidRDefault="00BC44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C7B" w:rsidRDefault="00BC44CF">
    <w:pPr>
      <w:pStyle w:val="Footer"/>
      <w:pBdr>
        <w:top w:val="single" w:sz="6" w:space="6" w:color="D0D5DD"/>
      </w:pBdr>
      <w:tabs>
        <w:tab w:val="right" w:pos="9412"/>
      </w:tabs>
    </w:pPr>
    <w:r>
      <w:rPr>
        <w:color w:val="5C646D"/>
        <w:sz w:val="18"/>
      </w:rPr>
      <w:t>Ngu</w:t>
    </w:r>
    <w:r>
      <w:rPr>
        <w:color w:val="5C646D"/>
        <w:sz w:val="18"/>
      </w:rPr>
      <w:t>ồ</w:t>
    </w:r>
    <w:r>
      <w:rPr>
        <w:color w:val="5C646D"/>
        <w:sz w:val="18"/>
      </w:rPr>
      <w:t>n: docs/01-product/status.md  ·  Au</w:t>
    </w:r>
    <w:r>
      <w:rPr>
        <w:color w:val="5C646D"/>
        <w:sz w:val="18"/>
      </w:rPr>
      <w:t>dit 04/10/2026</w:t>
    </w:r>
    <w:r>
      <w:tab/>
    </w:r>
    <w:r>
      <w:rPr>
        <w:color w:val="5C646D"/>
        <w:sz w:val="18"/>
      </w:rPr>
      <w:t xml:space="preserve">Trang </w:t>
    </w:r>
    <w:r>
      <w:rPr>
        <w:color w:val="5C646D"/>
        <w:sz w:val="18"/>
      </w:rPr>
      <w:fldChar w:fldCharType="begin"/>
    </w:r>
    <w:r>
      <w:rPr>
        <w:color w:val="5C646D"/>
        <w:sz w:val="18"/>
      </w:rPr>
      <w:instrText xml:space="preserve"> PAGE </w:instrText>
    </w:r>
    <w:r>
      <w:rPr>
        <w:color w:val="5C646D"/>
        <w:sz w:val="18"/>
      </w:rPr>
      <w:fldChar w:fldCharType="separate"/>
    </w:r>
    <w:r>
      <w:rPr>
        <w:noProof/>
        <w:color w:val="5C646D"/>
        <w:sz w:val="18"/>
      </w:rPr>
      <w:t>5</w:t>
    </w:r>
    <w:r>
      <w:rPr>
        <w:color w:val="5C646D"/>
        <w:sz w:val="18"/>
      </w:rPr>
      <w:fldChar w:fldCharType="end"/>
    </w:r>
    <w:r>
      <w:rPr>
        <w:color w:val="5C646D"/>
        <w:sz w:val="18"/>
      </w:rPr>
      <w:t xml:space="preserve"> / </w:t>
    </w:r>
    <w:r>
      <w:rPr>
        <w:color w:val="5C646D"/>
        <w:sz w:val="18"/>
      </w:rPr>
      <w:fldChar w:fldCharType="begin"/>
    </w:r>
    <w:r>
      <w:rPr>
        <w:color w:val="5C646D"/>
        <w:sz w:val="18"/>
      </w:rPr>
      <w:instrText xml:space="preserve"> NUMPAGES </w:instrText>
    </w:r>
    <w:r>
      <w:rPr>
        <w:color w:val="5C646D"/>
        <w:sz w:val="18"/>
      </w:rPr>
      <w:fldChar w:fldCharType="separate"/>
    </w:r>
    <w:r>
      <w:rPr>
        <w:noProof/>
        <w:color w:val="5C646D"/>
        <w:sz w:val="18"/>
      </w:rPr>
      <w:t>5</w:t>
    </w:r>
    <w:r>
      <w:rPr>
        <w:color w:val="5C646D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C7B" w:rsidRDefault="00BC44CF">
    <w:pPr>
      <w:pStyle w:val="Footer"/>
      <w:jc w:val="center"/>
    </w:pPr>
    <w:r>
      <w:rPr>
        <w:i/>
        <w:color w:val="5C646D"/>
        <w:sz w:val="18"/>
      </w:rPr>
      <w:t>N</w:t>
    </w:r>
    <w:r>
      <w:rPr>
        <w:i/>
        <w:color w:val="5C646D"/>
        <w:sz w:val="18"/>
      </w:rPr>
      <w:t>ộ</w:t>
    </w:r>
    <w:r>
      <w:rPr>
        <w:i/>
        <w:color w:val="5C646D"/>
        <w:sz w:val="18"/>
      </w:rPr>
      <w:t>i b</w:t>
    </w:r>
    <w:r>
      <w:rPr>
        <w:i/>
        <w:color w:val="5C646D"/>
        <w:sz w:val="18"/>
      </w:rPr>
      <w:t>ộ</w:t>
    </w:r>
    <w:r>
      <w:rPr>
        <w:i/>
        <w:color w:val="5C646D"/>
        <w:sz w:val="18"/>
      </w:rPr>
      <w:t xml:space="preserve"> · Work OS · Không phát hành ngoài nhóm d</w:t>
    </w:r>
    <w:r>
      <w:rPr>
        <w:i/>
        <w:color w:val="5C646D"/>
        <w:sz w:val="18"/>
      </w:rPr>
      <w:t>ự</w:t>
    </w:r>
    <w:r>
      <w:rPr>
        <w:i/>
        <w:color w:val="5C646D"/>
        <w:sz w:val="18"/>
      </w:rPr>
      <w:t xml:space="preserve"> án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BC44CF">
      <w:pPr>
        <w:spacing w:after="0" w:line="240" w:lineRule="auto"/>
      </w:pPr>
      <w:r>
        <w:separator/>
      </w:r>
    </w:p>
  </w:footnote>
  <w:footnote w:type="continuationSeparator" w:id="0">
    <w:p w:rsidR="00000000" w:rsidRDefault="00BC4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C44CF" w:rsidRDefault="00BC44C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C7B" w:rsidRDefault="00BC44CF">
    <w:pPr>
      <w:pStyle w:val="Header"/>
      <w:pBdr>
        <w:bottom w:val="single" w:sz="12" w:space="6" w:color="B08D57"/>
      </w:pBdr>
    </w:pPr>
    <w:r>
      <w:rPr>
        <w:b/>
        <w:color w:val="1B365D"/>
        <w:sz w:val="18"/>
      </w:rPr>
      <w:t>WORK OS</w:t>
    </w:r>
    <w:r>
      <w:rPr>
        <w:color w:val="5C646D"/>
        <w:sz w:val="18"/>
      </w:rPr>
      <w:t xml:space="preserve">  ·  Báo cáo tu</w:t>
    </w:r>
    <w:r>
      <w:rPr>
        <w:color w:val="5C646D"/>
        <w:sz w:val="18"/>
      </w:rPr>
      <w:t>ầ</w:t>
    </w:r>
    <w:r>
      <w:rPr>
        <w:color w:val="5C646D"/>
        <w:sz w:val="18"/>
      </w:rPr>
      <w:t>n Design  ·  28/09/2026 – 04/10/2026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D5C7B" w:rsidRDefault="00CD5C7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BC44CF"/>
    <w:rsid w:val="00CB0664"/>
    <w:rsid w:val="00CD5C7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511FD8F5-AEB6-4086-92D2-EADFBA2FF1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60"/>
    </w:pPr>
    <w:rPr>
      <w:rFonts w:ascii="Calibri" w:eastAsia="Calibri" w:hAnsi="Calibri" w:cs="Calibri"/>
      <w:color w:val="2B2B2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03FA0E-22D9-45E4-9CBC-25D6FC1E3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1099</Words>
  <Characters>6265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tuần — Design | Work OS | 28/09/2026–04/10/2026</dc:title>
  <dc:subject>Weekly design lock report</dc:subject>
  <dc:creator>Work OS</dc:creator>
  <cp:keywords/>
  <dc:description>Audit 2026-10-04. Phase 1 + Phase 2 design locked.</dc:description>
  <cp:lastModifiedBy>3236 test</cp:lastModifiedBy>
  <cp:revision>2</cp:revision>
  <dcterms:created xsi:type="dcterms:W3CDTF">2013-12-23T23:15:00Z</dcterms:created>
  <dcterms:modified xsi:type="dcterms:W3CDTF">2026-10-04T05:30:00Z</dcterms:modified>
  <cp:category>Weekly report</cp:category>
  <dc:language>vi-VN</dc:language>
</cp:coreProperties>
</file>